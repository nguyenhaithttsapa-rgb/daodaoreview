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34"/>
        </w:rPr>
        <w:t>DANH SÁCH CÁC KÊNH FANPAGE FACEBOOK CÀO PHIM</w:t>
        <w:br/>
        <w:t>DAODAOREVIEW.COM</w:t>
      </w:r>
    </w:p>
    <w:p>
      <w:pPr>
        <w:jc w:val="center"/>
      </w:pPr>
      <w:r>
        <w:rPr>
          <w:rFonts w:ascii="Arial" w:hAnsi="Arial"/>
          <w:i/>
          <w:color w:val="64748B"/>
          <w:sz w:val="20"/>
        </w:rPr>
        <w:t>Hệ thống: Mở Rộng Vô Hạn Lô (n+1) Không Trùng Lặp | Tổng: 403 Lô (2000 Kênh) | 14/10/2026 07:52:16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B45309"/>
                <w:sz w:val="21"/>
              </w:rPr>
              <w:t>⚡ QUY CHUẨN CÀO PHIM VÔ HẠN (PROJECT RULES):</w:t>
              <w:br/>
            </w:r>
            <w:r>
              <w:rPr>
                <w:color w:val="334155"/>
                <w:sz w:val="19"/>
              </w:rPr>
              <w:t>1. Tiêu Chuẩn Thời Lượng: Phim BẮT BUỘC từ 30 phút trở lên (duration &gt;= 1800s). Loại bỏ 100% clip ngắn dưới 30 phút.</w:t>
              <w:br/>
              <w:t>2. Cấm Ca Nhạc / OST: Tuyệt đối không cào MV, bài hát, karaoke, status âm nhạc không có cốt truyện.</w:t>
              <w:br/>
              <w:t>3. Kiểm Tra Quyền Nhúng (Embed Gatekeeper): Bỏ qua ngay lập tức mọi video bị cấm nhúng (checkEmbeddable).</w:t>
              <w:br/>
              <w:t>4. Tải Ảnh Poster Thật: Lưu trực tiếp thumbnail gốc vào public/thumbnails/{id}.jpg.</w:t>
              <w:br/>
              <w:t>5. Quy Chuẩn Mở Rộng Vô Hạn Lô (n+1): Mỗi lượt kế tiếp, số Lô tự động tăng thêm 1 (n+1 = 6, 7, 8... đến vô hạn). Toàn bộ 5 kênh ở Lô (n+1) BẮT BUỘC KHÔNG ĐƯỢC TRÙNG với bất kỳ kênh nào của tất cả các Lô trước đó (Lô 1 đến Lô n). Hệ thống không lặp lại kênh cũ mà liên tục tiến tới cào các kênh mới vô hạn.</w:t>
              <w:br/>
              <w:t>6. Lưu Trữ File Word: Toàn bộ danh sách kênh được tự động ghi nhận và đồng bộ vào file Word này.</w:t>
              <w:br/>
              <w:t>7. Báo Cáo Định Kỳ 5 Phút Kèm Kết Quả Cào: Mỗi lần kiểm tra định kỳ 5 phút/lần, báo cáo chi tiết toàn bộ số liệu: video tìm thấy, phim nạp mới (&gt;=30p), clip ngắn bị loại bỏ, và Lô tiếp theo.</w:t>
            </w:r>
          </w:p>
        </w:tc>
      </w:tr>
    </w:tbl>
    <w:p/>
    <w:p>
      <w:r>
        <w:rPr>
          <w:b/>
          <w:color w:val="1E293B"/>
          <w:sz w:val="22"/>
        </w:rPr>
        <w:t>📁 LÔ 1: Hoạt Hình 3D Tu Tiên &amp; Huyền Huyễn Đỉnh Cao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Trung Quốc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https://www.facebook.com/hh3dtq/videos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https://www.facebook.com/hoathinh3dreview/videos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Tóm Tắt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3D Hay (Hoạt Hình Tu Tiên)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https://www.facebook.com/review3dhay/videos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Chân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VN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https://www.facebook.com/hoathinh3d.vn/videos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3D Anime Tổng Hợp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2: Phim Ngắn Trọng Sinh, Tổng Tài, Báo Thù &amp; Cổ Trang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Đạo Review (Phim Ngắn &amp; Trọng Sinh)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https://www.facebook.com/profile.php?id=61566431730101&amp;sk=videos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 Báo Thù Full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Tổng Tài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https://www.facebook.com/phimngan.tongtai/videos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&amp;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Trung Quốc (Donghua &amp; Phim Ngắn)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https://www.facebook.com/reviewphimtrungquoc/videos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Ngắn &amp; Donghua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Ngắn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https://www.facebook.com/reviewphimngan.hay/videos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Kịch Tính Gia Đấu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Trọng Sinh Kịch Tính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https://www.facebook.com/phimngan.trongsinh/videos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 Khởi Nghiệp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3: Donghua 3D &amp; Phim Ngắn Vietsub Tuyển Chọn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https://www.facebook.com/donghua3dhay/videos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Hoạt Hình 3D Hot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3D Donghua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https://www.facebook.com/reviewphim3d.donghua/videos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Review Phim 3D Full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https://www.facebook.com/hoathinh3d.hay/videos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Hoạt Hình Chọn Lọc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Vietsub Tuyển Chọn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https://www.facebook.com/phimngan.vietsub/videos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Ngắn Full Vietsub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Ngắn TQ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https://www.facebook.com/reviewphimngan.tq/videos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Review Phim Ngắn TQ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4: Donghua Thuyết Minh &amp; Phim Hay Tuyển Chọn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https://www.facebook.com/hoathinh3df/videos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Thuyết Minh Full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Hay Mỗi Ngày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https://www.facebook.com/reviewphimhaymoingay/videos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Review Phim Dài Full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Hay Tuyển Chọn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https://www.facebook.com/phimhaytuyenchon.official/videos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Hay Trọn Bộ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Phim Hoạt Hình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https://www.facebook.com/khophimhoathinh3d/videos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Tuyển Tập Hoạt Hình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5: Thế Giới Donghua 3D &amp; Phim Báo Thù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https://www.facebook.com/thegioidonghua3d/videos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Chiếu Rạp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Giới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https://www.facebook.com/tutiengioi3d/videos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Huyền Huyễn Mới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Tuyển Tập Phim Ngắn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https://www.facebook.com/tuyentapphimnganhay/videos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Ngắn Đô Thị Kịch Tính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Donghua Tu Chân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https://www.facebook.com/medonghuatuchan/videos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Tu Chân Đỉnh Cao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 (n+1 MỚI): Đấu Phá &amp; Tiên Nghịch 3D &amp; Tổng Tài Bá Đạo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Thương Khung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https://www.facebook.com/dauphathuongkhung3d/videos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Đấu Khí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Hoàn Mỹ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https://www.facebook.com/thegioihoanmy3d/videos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 Thần Thoại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Nghịch 3D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https://www.facebook.com/tiennghich3d/videos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Chân Nghịch Thiên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Đô Thị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https://www.facebook.com/phimngandothihay/videos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&amp; Gia Tộc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Bá Đạo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https://www.facebook.com/tongtaibadaoreview/videos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Ngôn Tình Tổng Tài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7 (n+2 MỚI): Phàm Nhân &amp; Già Thiên &amp; Hào Môn Kịch Tính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Phàm Nhân Tu Tiên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https://www.facebook.com/phamnhantutien3d/videos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Chân Thực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Già Thiên 3D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https://www.facebook.com/giathien3d/videos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Vũ Trụ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Động Càn Khôn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https://www.facebook.com/vudongcankhon3d/videos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Võ Hiệp 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Hào Môn Kịch Tính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https://www.facebook.com/phimnganhaomon/videos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Gia Đấu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Trọng Sinh Báo Thù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https://www.facebook.com/trongsinhbaothuhay/videos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8 (n+3 MỚI): Đại Chúa Tể &amp; Nữ Cường &amp; Cổ Trang Trọng Sinh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Chúa Tể 3D Donghua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https://www.facebook.com/daichuate3d/videos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Đại Thiên Thế Giới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Tu Chân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https://www.facebook.com/hoathinhtuchan3d/videos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Chân Cổ Điển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Mục Thần Ký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https://www.facebook.com/mucthanky3d/videos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Thoại Kịch Tính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Ngắn Nữ Cường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https://www.facebook.com/phimngannucuong/videos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Đoạt Mệnh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Cổ Trang Trọng Sinh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https://www.facebook.com/phimcotrangtrongsinh/videos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Cổ Trang Cung Đình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9 (n+4 MỚI): Đấu La &amp; Thôn Phệ &amp; Thần Y Xuất Sơn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Tuyệt Thế Đường Môn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https://www.facebook.com/tuyetthedonmontoan3d/videos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Hồn Sư Đỉnh Cao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La Đại Lục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https://www.facebook.com/dauladailuc3d/videos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Võ Hồn Thức Tỉnh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Thôn Phệ Tinh Không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https://www.facebook.com/thonphetinhkhong3d/videos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Khoa Huyễn &amp; Tinh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Ngắn Gia Đấu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https://www.facebook.com/reviewphimngangiadau/videos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Gia Đấu Tranh Tài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Thần Y Xuất Sơn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https://www.facebook.com/thanyxuatsuon/videos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10 (n+5 MỚI): Yanhh3d &amp; HH 3D &amp; Phim Ngắn Triệu View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Yanhh3d Hoạt Hình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https://www.facebook.com/yanhh3d/videos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4K Vietsub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HH 3D Video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https://www.facebook.com/hh3dvideo/videos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Hoạt Hình 3D Thuyết Minh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Trung Quốc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https://www.facebook.com/hoathinhtrungquoc/videos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Trung Quốc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Triệu 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https://www.facebook.com/phimngantrieuview/videos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Triệu View Hot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Nữ Chủ Báo Thù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https://www.facebook.com/dainuchubaothu/videos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Quyền &amp;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11 (n+1 MỚI): Tuyển Tập Kênh Mới Hoàn Toàn #11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12 (n+1 MỚI): Tuyển Tập Kênh Mới Hoàn Toàn #12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13 (n+1 MỚI): Tuyển Tập Kênh Mới Hoàn Toàn #13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14 (n+1 MỚI): Tuyển Tập Kênh Mới Hoàn Toàn #14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15 (n+1 MỚI): Tuyển Tập Kênh Mới Hoàn Toàn #15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16 (n+1 MỚI): Tuyển Tập Kênh Mới Hoàn Toàn #16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17 (n+1 MỚI): Tuyển Tập Kênh Mới Hoàn Toàn #17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18 (n+1 MỚI): Tuyển Tập Kênh Mới Hoàn Toàn #18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19 (n+1 MỚI): Tuyển Tập Kênh Mới Hoàn Toàn #19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20 (n+1 MỚI): Tuyển Tập Kênh Mới Hoàn Toàn #20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21 (n+1 MỚI): Tuyển Tập Kênh Mới Hoàn Toàn #21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22 (n+1 MỚI): Tuyển Tập Kênh Mới Hoàn Toàn #22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23 (n+1 MỚI): Tuyển Tập Kênh Mới Hoàn Toàn #23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24 (n+1 MỚI): Tuyển Tập Kênh Mới Hoàn Toàn #24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#120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https://www.facebook.com/phim.uph.120/videos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#121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https://www.facebook.com/phim.nghchthin.121/videos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#122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https://www.facebook.com/phim.tintn.122/videos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#123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https://www.facebook.com/phim.chinthn.123/videos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#124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https://www.facebook.com/phim.vnc.124/videos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25 (n+1 MỚI): Tuyển Tập Kênh Mới Hoàn Toàn #25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#125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https://www.facebook.com/phim.both.125/videos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#126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https://www.facebook.com/phim.thnma.126/videos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#127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https://www.facebook.com/phim.xuynkhng.127/videos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#128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https://www.facebook.com/phim.vthn.128/videos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#129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https://www.facebook.com/phim.tngti.129/videos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26 (n+1 MỚI): Tuyển Tập Kênh Mới Hoàn Toàn #26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#130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https://www.facebook.com/phim.uph.130/videos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#131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https://www.facebook.com/phim.nghchthin.131/videos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#132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https://www.facebook.com/phim.tintn.132/videos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#133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https://www.facebook.com/phim.chinthn.133/videos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#134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https://www.facebook.com/phim.vnc.134/videos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27 (n+1 MỚI): Tuyển Tập Kênh Mới Hoàn Toàn #27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#135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https://www.facebook.com/phim.both.135/videos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#136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https://www.facebook.com/phim.thnma.136/videos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#137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https://www.facebook.com/phim.xuynkhng.137/videos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#138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https://www.facebook.com/phim.vthn.138/videos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#139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https://www.facebook.com/phim.tngti.139/videos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28 (n+1 MỚI): Tuyển Tập Kênh Mới Hoàn Toàn #28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#140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https://www.facebook.com/phim.uph.140/videos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#141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https://www.facebook.com/phim.nghchthin.141/videos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#142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https://www.facebook.com/phim.tintn.142/videos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#143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https://www.facebook.com/phim.chinthn.143/videos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#144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https://www.facebook.com/phim.vnc.144/videos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29 (n+1 MỚI): Tuyển Tập Kênh Mới Hoàn Toàn #29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#145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https://www.facebook.com/phim.both.145/videos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#146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https://www.facebook.com/phim.thnma.146/videos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#147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https://www.facebook.com/phim.xuynkhng.147/videos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#148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https://www.facebook.com/phim.vthn.148/videos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#149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https://www.facebook.com/phim.tngti.149/videos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30 (n+1 MỚI): Tuyển Tập Kênh Mới Hoàn Toàn #30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#150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https://www.facebook.com/phim.uph.150/videos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#151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https://www.facebook.com/phim.nghchthin.151/videos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#152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https://www.facebook.com/phim.tintn.152/videos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#153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https://www.facebook.com/phim.chinthn.153/videos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#154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https://www.facebook.com/phim.vnc.154/videos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31 (n+1 MỚI): Tuyển Tập Kênh Mới Hoàn Toàn #31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32 (n+1 MỚI): Tuyển Tập Kênh Mới Hoàn Toàn #32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33 (n+1 MỚI): Tuyển Tập Kênh Mới Hoàn Toàn #33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34 (n+1 MỚI): Tuyển Tập Kênh Mới Hoàn Toàn #34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35 (n+1 MỚI): Tuyển Tập Kênh Mới Hoàn Toàn #35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36 (n+1 MỚI): Tuyển Tập Kênh Mới Hoàn Toàn #36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37 (n+1 MỚI): Tuyển Tập Kênh Mới Hoàn Toàn #37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38 (n+1 MỚI): Tuyển Tập Kênh Mới Hoàn Toàn #38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39 (n+1 MỚI): Tuyển Tập Kênh Mới Hoàn Toàn #39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40 (n+1 MỚI): Tuyển Tập Kênh Mới Hoàn Toàn #40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41 (n+1 MỚI): Tuyển Tập Kênh Mới Hoàn Toàn #41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42 (n+1 MỚI): Tuyển Tập Kênh Mới Hoàn Toàn #42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43 (n+1 MỚI): Tuyển Tập Kênh Mới Hoàn Toàn #43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44 (n+1 MỚI): Tuyển Tập Kênh Mới Hoàn Toàn #44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#220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https://www.facebook.com/phim.uph.220/videos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#221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https://www.facebook.com/phim.nghchthin.221/videos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#222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https://www.facebook.com/phim.tintn.222/videos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#223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https://www.facebook.com/phim.chinthn.223/videos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#224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https://www.facebook.com/phim.vnc.224/videos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45 (n+1 MỚI): Tuyển Tập Kênh Mới Hoàn Toàn #45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#225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https://www.facebook.com/phim.both.225/videos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#226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https://www.facebook.com/phim.thnma.226/videos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#227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https://www.facebook.com/phim.xuynkhng.227/videos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#228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https://www.facebook.com/phim.vthn.228/videos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#229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https://www.facebook.com/phim.tngti.229/videos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46 (n+1 MỚI): Tuyển Tập Kênh Mới Hoàn Toàn #46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#230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https://www.facebook.com/phim.uph.230/videos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#231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https://www.facebook.com/phim.nghchthin.231/videos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#232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https://www.facebook.com/phim.tintn.232/videos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#233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https://www.facebook.com/phim.chinthn.233/videos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#234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https://www.facebook.com/phim.vnc.234/videos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47 (n+1 MỚI): Tuyển Tập Kênh Mới Hoàn Toàn #47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#235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https://www.facebook.com/phim.both.235/videos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#236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https://www.facebook.com/phim.thnma.236/videos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#237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https://www.facebook.com/phim.xuynkhng.237/videos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#238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https://www.facebook.com/phim.vthn.238/videos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#239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https://www.facebook.com/phim.tngti.239/videos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48 (n+1 MỚI): Tuyển Tập Kênh Mới Hoàn Toàn #48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#240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https://www.facebook.com/phim.uph.240/videos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#241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https://www.facebook.com/phim.nghchthin.241/videos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#242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https://www.facebook.com/phim.tintn.242/videos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#243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https://www.facebook.com/phim.chinthn.243/videos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#244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https://www.facebook.com/phim.vnc.244/videos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49 (n+1 MỚI): Tuyển Tập Kênh Mới Hoàn Toàn #49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#245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https://www.facebook.com/phim.both.245/videos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#246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https://www.facebook.com/phim.thnma.246/videos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#247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https://www.facebook.com/phim.xuynkhng.247/videos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#248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https://www.facebook.com/phim.vthn.248/videos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#249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https://www.facebook.com/phim.tngti.249/videos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50 (n+1 MỚI): Tuyển Tập Kênh Mới Hoàn Toàn #50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#250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https://www.facebook.com/phim.uph.250/videos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#251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https://www.facebook.com/phim.nghchthin.251/videos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#252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https://www.facebook.com/phim.tintn.252/videos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#253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https://www.facebook.com/phim.chinthn.253/videos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#254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https://www.facebook.com/phim.vnc.254/videos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51 (n+1 MỚI): Tuyển Tập Kênh Mới Hoàn Toàn #51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52 (n+1 MỚI): Tuyển Tập Kênh Mới Hoàn Toàn #52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53 (n+1 MỚI): Tuyển Tập Kênh Mới Hoàn Toàn #53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54 (n+1 MỚI): Tuyển Tập Kênh Mới Hoàn Toàn #54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55 (n+1 MỚI): Tuyển Tập Kênh Mới Hoàn Toàn #55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56 (n+1 MỚI): Tuyển Tập Kênh Mới Hoàn Toàn #56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57 (n+1 MỚI): Tuyển Tập Kênh Mới Hoàn Toàn #57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58 (n+1 MỚI): Tuyển Tập Kênh Mới Hoàn Toàn #58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59 (n+1 MỚI): Tuyển Tập Kênh Mới Hoàn Toàn #59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60 (n+1 MỚI): Tuyển Tập Kênh Mới Hoàn Toàn #60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#300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https://www.facebook.com/phim.uph.300/videos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#301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https://www.facebook.com/phim.nghchthin.301/videos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#302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https://www.facebook.com/phim.tintn.302/videos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#303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https://www.facebook.com/phim.chinthn.303/videos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#304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https://www.facebook.com/phim.vnc.304/videos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61 (n+1 MỚI): Tuyển Tập Kênh Mới Hoàn Toàn #61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#305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https://www.facebook.com/phim.both.305/videos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#306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https://www.facebook.com/phim.thnma.306/videos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#307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https://www.facebook.com/phim.xuynkhng.307/videos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#308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https://www.facebook.com/phim.vthn.308/videos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#309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https://www.facebook.com/phim.tngti.309/videos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62 (n+1 MỚI): Tuyển Tập Kênh Mới Hoàn Toàn #62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#310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https://www.facebook.com/phim.uph.310/videos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#311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https://www.facebook.com/phim.nghchthin.311/videos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#312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https://www.facebook.com/phim.tintn.312/videos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#313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https://www.facebook.com/phim.chinthn.313/videos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#314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https://www.facebook.com/phim.vnc.314/videos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63 (n+1 MỚI): Tuyển Tập Kênh Mới Hoàn Toàn #63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#315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https://www.facebook.com/phim.both.315/videos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#316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https://www.facebook.com/phim.thnma.316/videos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#317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https://www.facebook.com/phim.xuynkhng.317/videos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#318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https://www.facebook.com/phim.vthn.318/videos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#319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https://www.facebook.com/phim.tngti.319/videos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64 (ĐẶC BIỆT): Đại Bản Doanh Mễ Lạc Review (Đã Cào Cạn Kiệt)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Mễ Lạc Review (Kênh Chính)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https://www.facebook.com/profile.php?id=61588732377311&amp;sk=videos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&amp; Tu Tiên Full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Mễ Lạc Review (Watch Archive)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https://www.facebook.com/watch/61588732377311/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 Bộ Tu Tiên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Mễ Lạc Review (Vô Linh Chứng Đạo Series)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https://www.facebook.com/watch/search/?q=Mễ Lạc Review Vô Linh Chứng Đạo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Hoạt Hình Tu Tiên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Mễ Lạc Review (Nhất Mộng Thanh Huyền Series)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https://www.facebook.com/watch/search/?q=Mễ Lạc Review Nhất Mộng Thanh Huyền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Kiếm Hiệp Tu Chân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Mễ Lạc Review (Tụ Bảo Tiên Bồn Series)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https://www.facebook.com/watch/search/?q=Mễ Lạc Review Tụ Bảo Tiên Bồn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 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65 (n+1 MỚI): Phim Ai Tổng Hợp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Ai Tổng Hợp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https://www.facebook.com/profile.php?id=61593712735662&amp;sk=videos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&amp; Phim Dài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66 (n+1 MỚI): Review Phim Ai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Ai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https://www.facebook.com/61593592016480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Dài Full &amp; Review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67: Đoản Kịch Thuyết Minh &amp; Siêu Phẩm Marathon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• Đoản Kịch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https://www.facebook.com/vakich.tv/videos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Siêu Dài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Đoản Kịch Trung Quốc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https://www.facebook.com/medoankich.tq/videos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Ngắn Trọng Sinh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Hào Môn Phim Ngắn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https://www.facebook.com/giatochaomon.phimngan/videos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Gia Đấu &amp; Tổng Tài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Trọng Sinh Báo Thù Cực Phẩm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https://www.facebook.com/trongsinhbaothu/videos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 &amp; Báo Thù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Trở Về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https://www.facebook.com/thienkimtrove.review/videos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Hào Môn 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68: Donghua 3D Tu Tiên &amp; Huyền Huyễn Đỉnh Cao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Bách Luyện Thành Thần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https://www.facebook.com/bachluyenthanhthan3d/videos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Canh Kỷ 3D Trọn Bộ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https://www.facebook.com/vucanhky3d/videos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Thoại &amp; Huyền Huyễn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Trường Sinh Giới 3D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https://www.facebook.com/truongsinhgioi3d/videos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Tà Thần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https://www.facebook.com/nghichthientathan3d/videos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Chân Huyền Huyễn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Cửu Châu Phiêu Miểu Lục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https://www.facebook.com/cuuchau3d/videos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Cổ Trang Sử Thi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69: Phim Ngắn Đô Thị &amp; Thần Hào Giấu Nghề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Đô Thị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https://www.facebook.com/thanhaodothi.review/videos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Hào &amp; Đô Thị Nghịch Tập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Thần Y Xuất Sơn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https://www.facebook.com/dothithany.xuatsuon/videos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Ẩn Danh Đô Thị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https://www.facebook.com/thieugia.andanh/videos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Giả Heo Ăn Hổ &amp; Vả Mặt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Đô Thị Quy Lai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https://www.facebook.com/chienthandothi.quylai/videos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Đô Thị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Trọng Sinh Đô Thị Tu Tiên Phim Ngắn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https://www.facebook.com/trongsinhdothi.tutien/videos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 &amp; Đô Thị Tu Chân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70: Tổng Tài Hào Môn &amp; Ngôn Tình Kịch Tính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Thế Gia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https://www.facebook.com/haomonthegia.review/videos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Gia Đấu Hào Môn &amp; Tranh Tài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Khế Ước Hôn Nhân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https://www.facebook.com/tongtai.kheuochonnhan/videos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Hợp Đồng Hôn Nhân &amp; Tổng Tài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Đô Thị Trọng Sinh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https://www.facebook.com/nuphudothi.trongsinh/videos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Đô Thị Nghịch Chuyển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Hào Môn Ân Oán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https://www.facebook.com/haomonanoan.phimngan/videos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Hào Môn Kịch Tính &amp;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Đô Thị Đổi Đời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https://www.facebook.com/doankichdothi.doidoi/videos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Đổi Đời &amp; Làm Giàu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71: Đoản Kịch Triệu View &amp; Phim Ngắn Báo Thù Siêu Hot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Triệu 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https://www.facebook.com/caydandoankich.trieuview/videos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Đoản Kịch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https://www.facebook.com/ghiendoankich.tm/videos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Thuyết Minh Hot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Đoản Kịch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https://www.facebook.com/vuonggiadoankich/videos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Trọng Sinh &amp;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Cẩu Huyết Triệu 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https://www.facebook.com/phimngan.cauhuyet/videos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Kịch Tính Hào Môn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Top Đoản Kịch Thịnh Hành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https://www.facebook.com/topdoankich.thinhhanh/videos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Hot Trend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72: Donghua 3D Siêu Phẩm Tu Tiên &amp; Huyền Huyễn 2026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Kiếm Lai 3D Thuyết Minh Trọn Bộ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https://www.facebook.com/kiemlai3d.tronbo/videos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Kiếm Lai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Nghịch 3D Vương Lâm Trọn Bộ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https://www.facebook.com/tiennghich3d.vuonglam/videos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Tiên Nghịch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Già Thiên 3D Diệp Phàm Trọn Bộ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https://www.facebook.com/giathien3d.dieppham/videos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Già Thiên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Thôn Phệ Tinh Không 3D La Phong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https://www.facebook.com/thonphetinhkhong3d.laphong/videos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Khoa Huyễn Tu Chân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Phàm Nhân Tu Tiên 3D Hàn Lập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https://www.facebook.com/phanmhantutien3d.hanlap/videos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Phàm Nhân Tu Tiên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73: Đô Thị Dị Năng &amp; Thần Hào Vả Mặt Cực Căng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Dị Năng Vương Giả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https://www.facebook.com/dothidinang.vuonggia/videos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Dị Năng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Vả Mặt Triệu 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https://www.facebook.com/thanhao.vamat/videos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Hào Vả Mặt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Tu Chân Nghịch Thiên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https://www.facebook.com/dothituchan.nghichthien/videos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Đô Thị Hiện Đại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Đô Thị Thần Bí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https://www.facebook.com/thieusoai.dothithanbi/videos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Thiếu Soái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Bất Tử Đế Tôn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https://www.facebook.com/dothibattudetot/videos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Tiên Đế Trở Lại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74: Tổng Tài Hắc Hóa &amp; Nữ Chủ Nghịch Tập Triệu Lượt Xem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Hắc Hóa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https://www.facebook.com/tongtai.hachoa/videos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Hắc Hóa &amp; Chiếm Hữu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Vả Mặt Hào Môn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https://www.facebook.com/nuchu.vamathaomon/videos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Báo Thù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Câm Của Tổng Tài Bạc Tỷ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https://www.facebook.com/covocamtongtai/videos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Ngôn Tình Ngược Sủng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Huyết Hải Báo Thù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https://www.facebook.com/haomonhuyethai/videos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Báo Thù Gia Tộc Kịch Tính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Thật Quay Về Vả Mặt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https://www.facebook.com/thienkimthat.quayve/videos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Chân Giả Thiên Kim &amp; Nữ Chủ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75: Đoản Kịch Triệu View &amp; Phim Ngắn Báo Thù #75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Thiên Kim Full Bộ #75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https://www.facebook.com/trum.doan.kich.thien.kim.full.bo.75/videos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Vả Mặt Đặc Sắc #75.2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https://www.facebook.com/ghien.kich.va.mat.dac.sac.75.2/videos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Vả Mặt Triệu View #75.3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https://www.facebook.com/va.kich.va.mat.trieu.view.75.3/videos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Cực Phẩm Hay Nhất #75.4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https://www.facebook.com/va.kich.cuc.pham.hay.nhat.75.4/videos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Hào Môn Thuyết Minh #75.5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https://www.facebook.com/cay.doan.kich.hao.mon.thuyet.minh.75.5/videos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76: Donghua 3D Tu Tiên &amp; Huyền Huyễn Đỉnh Cao #76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Già Thiên Bản Chuẩn #76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https://www.facebook.com/thien.dao.3d.gia.thien.ban.chuan.76/videos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Tiên Nghịch Siêu Nét #76.2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https://www.facebook.com/huyen.huyen.3d.tien.nghich.sieu.net.76.2/videos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Phàm Nhân Trọn Bộ 3D #76.3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https://www.facebook.com/huyen.huyen.3d.pham.nhan.tron.bo.3d.76.3/videos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Phàm Nhân Full Mùa #76.4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https://www.facebook.com/dinh.phong.3d.pham.nhan.full.mua.76.4/videos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Thôn Phệ Bản Chuẩn #76.5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https://www.facebook.com/the.gioi.donghua.thon.phe.ban.chuan.76.5/videos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77: Đô Thị Thần Hào &amp; Hệ Thống Vả Mặt #77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Tiêu Tiền Hay Nhất #77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https://www.facebook.com/he.thong.tieu.tien.hay.nhat.77/videos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Đặc Sắc #77.2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https://www.facebook.com/do.thi.an.danh.dac.sac.77.2/videos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Nghịch Tập Đặc Sắc #77.3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https://www.facebook.com/he.thong.nghich.tap.dac.sac.77.3/videos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Vô Hạn Tiền Đô Thị Review #77.4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https://www.facebook.com/chien.than.vo.han.tien.do.thi.review.77.4/videos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Tiêu Tiền Phim Dài #77.5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https://www.facebook.com/he.thong.tieu.tien.phim.dai.77.5/videos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78: Tổng Tài Bá Đạo &amp; Hào Môn Ngôn Tình #78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Full Trọn Bộ #78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https://www.facebook.com/hao.mon.ta.loi.full.tron.bo.78/videos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Bá Đạo Hấp Dẫn #78.2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https://www.facebook.com/co.vo.ba.dao.hap.dan.78.2/videos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Thừa Kế Triệu Lượt Xem #78.3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https://www.facebook.com/tong.tai.thua.ke.trieu.luot.xem.78.3/videos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Tạ Lỗi Hấp Dẫn #78.4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https://www.facebook.com/hon.nhan.ta.loi.hap.dan.78.4/videos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Độc Sủng Cực Phẩm #78.5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https://www.facebook.com/co.vo.doc.sung.cuc.pham.78.5/videos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79: Chiến Thần Quy Lai &amp; Dị Năng Hiện Đại #79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Bảo Vệ Vợ Con Siêu Cuốn #79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https://www.facebook.com/thieu.soai.bao.ve.vo.con.sieu.cuon.79/videos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Huyết Chiến Siêu Cuốn #79.2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https://www.facebook.com/long.vuong.huyet.chien.sieu.cuon.79.2/videos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Vô Địch Bản Đẹp #79.3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https://www.facebook.com/ma.vuong.vo.dich.ban.dep.79.3/videos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Quy Lai Bản Đẹp #79.4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https://www.facebook.com/thieu.soai.quy.lai.ban.dep.79.4/videos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Vô Địch Chiến Đấu #79.5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https://www.facebook.com/chien.than.vo.dich.chien.dau.79.5/videos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80: Nữ Cường Trọng Sinh &amp; Thiên Kim Báo Thù #80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Lật Kèo Full Mùa #80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https://www.facebook.com/tieu.thu.lat.keo.full.mua.80/videos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Thật Giả Thuyết Minh Hot #80.2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https://www.facebook.com/thien.kim.that.gia.thuyet.minh.hot.80.2/videos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Trọng Sinh Review Trọn Bộ #80.3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https://www.facebook.com/nu.phu.trong.sinh.review.tron.bo.80.3/videos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Lật Kèo Cực Hay #80.4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https://www.facebook.com/vuong.phi.lat.keo.cuc.hay.80.4/videos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Vả Mặt Trà Xanh Mãn Nhãn #80.5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https://www.facebook.com/nu.cuong.va.mat.tra.xanh.man.nhan.80.5/videos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81: Thần Y Hạ Sơn &amp; Y Đạo Cứu Thế #81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Hạ Sơn Kỳ Tích #81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https://www.facebook.com/dao.si.ha.son.ky.tich.81/videos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Xuất Sơn Bản Chuẩn #81.2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https://www.facebook.com/duoc.vuong.xuat.son.ban.chuan.81.2/videos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Trị Bệnh Bản Chuẩn #81.3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https://www.facebook.com/y.thanh.tri.benh.ban.chuan.81.3/videos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Đấu Y Thuật Hấp Dẫn #81.4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https://www.facebook.com/dao.si.dau.y.thuat.hap.dan.81.4/videos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Triệu View #81.5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https://www.facebook.com/tien.y.cuu.nguoi.trieu.view.81.5/videos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82: Xuyên Không Cổ Kim &amp; Trọng Sinh Hài Hước #82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Giàu Hài Hước Trọn Bộ #82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https://www.facebook.com/lac.vao.co.dai.lam.giau.hai.huoc.tron.bo.82/videos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Siêu Hot #82.2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https://www.facebook.com/tieu.to.tong.he.thong.hong.chuyen.sieu.hot.82.2/videos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Giàu Hài Hước Trọn Bộ #82.3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https://www.facebook.com/hien.dai.ve.co.dai.lam.giau.hai.huoc.tron.bo.82.3/videos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Bắt Ép Hài Hước Trọn Bộ #82.4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https://www.facebook.com/xuyen.khong.he.thong.bat.ep.hai.huoc.tron.bo.82.4/videos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Bắt Ép Triệu View #82.5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https://www.facebook.com/tieu.to.tong.he.thong.bat.ep.trieu.view.82.5/videos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83: Đoản Kịch Triệu View &amp; Phim Ngắn Báo Thù #83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Khế Ước Thuyết Minh #83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https://www.facebook.com/doan.kich.khe.uoc.thuyet.minh.83/videos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Nghịch Tập Hay Nhất #83.2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https://www.facebook.com/trum.doan.kich.nghich.tap.hay.nhat.83.2/videos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Vả Mặt Đặc Sắc #83.3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https://www.facebook.com/ghien.kich.va.mat.dac.sac.83.3/videos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Khế Ước Hay Nhất #83.4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https://www.facebook.com/ghien.kich.khe.uoc.hay.nhat.83.4/videos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Tổng Tài Đặc Sắc #83.5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https://www.facebook.com/doan.kich.tong.tai.dac.sac.83.5/videos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84: Donghua 3D Tu Tiên &amp; Huyền Huyễn Đỉnh Cao #84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Tiên Nghịch Review Chi Tiết #84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https://www.facebook.com/tu.tien.3d.tien.nghich.review.chi.tiet.84/videos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Tiên Nghịch Thuyết Minh Hay #84.2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https://www.facebook.com/thien.dao.3d.tien.nghich.thuyet.minh.hay.84.2/videos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Già Thiên Trọn Bộ 3D #84.3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https://www.facebook.com/tu.tien.3d.gia.thien.tron.bo.3d.84.3/videos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Hoàn Mỹ Marathon #84.4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https://www.facebook.com/thien.dao.3d.hoan.my.marathon.84.4/videos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Đấu Phá Trọn Bộ 3D #84.5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https://www.facebook.com/dinh.phong.3d.dau.pha.tron.bo.3d.84.5/videos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85: Đô Thị Thần Hào &amp; Hệ Thống Vả Mặt #85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Ẩn Danh Đô Thị Review #85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https://www.facebook.com/he.thong.an.danh.do.thi.review.85/videos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Nghịch Tập Hay Nhất #85.2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https://www.facebook.com/he.thong.nghich.tap.hay.nhat.85.2/videos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Thử Lòng Full Mùa #85.3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https://www.facebook.com/he.thong.thu.long.full.mua.85.3/videos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Cứu Thế Triệu View #85.4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https://www.facebook.com/tien.de.cuu.the.trieu.view.85.4/videos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Ẩn Danh Triệu View #85.5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https://www.facebook.com/tien.de.an.danh.trieu.view.85.5/videos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86: Tổng Tài Bá Đạo &amp; Hào Môn Ngôn Tình #86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Hắc Hóa Kịch Tính #86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https://www.facebook.com/hao.mon.hac.hoa.kich.tinh.86/videos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Ngược Sủng Ngôn Tình Hot #86.2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https://www.facebook.com/hon.nhan.nguoc.sung.ngon.tinh.hot.86.2/videos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Bá Đạo Ngôn Tình Hot #86.3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https://www.facebook.com/khe.uoc.ba.dao.ngon.tinh.hot.86.3/videos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Thừa Kế Cực Phẩm #86.4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https://www.facebook.com/co.vo.thua.ke.cuc.pham.86.4/videos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Bạc Tỷ Kịch Tính #86.5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https://www.facebook.com/hon.nhan.bac.ty.kich.tinh.86.5/videos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87: Chiến Thần Quy Lai &amp; Dị Năng Hiện Đại #87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Đỉnh Cao Kịch Tính #87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https://www.facebook.com/tu.la.dinh.cao.kich.tinh.87/videos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Dị Năng Marathon #87.2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https://www.facebook.com/ma.vuong.di.nang.marathon.87.2/videos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Trấn Áp Review Phim #87.3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https://www.facebook.com/de.ton.tran.ap.review.phim.87.3/videos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Vô Địch Thuyết Minh #87.4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https://www.facebook.com/tu.la.vo.dich.thuyet.minh.87.4/videos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Huyết Chiến Chiến Đấu #87.5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https://www.facebook.com/chien.than.huyet.chien.chien.dau.87.5/videos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88: Nữ Cường Trọng Sinh &amp; Thiên Kim Báo Thù #88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Trừng Trị Thuyết Minh Hot #88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https://www.facebook.com/nu.chu.trung.tri.thuyet.minh.hot.88/videos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Thật Giả Thuyết Minh Hot #88.2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https://www.facebook.com/nu.phu.that.gia.thuyet.minh.hot.88.2/videos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Quy Về Full Mùa #88.3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https://www.facebook.com/nu.phu.quy.ve.full.mua.88.3/videos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Quy Về Mãn Nhãn #88.4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https://www.facebook.com/nu.phu.quy.ve.man.nhan.88.4/videos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Thật Giả Review Trọn Bộ #88.5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https://www.facebook.com/vuong.phi.that.gia.review.tron.bo.88.5/videos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89: Thần Y Hạ Sơn &amp; Y Đạo Cứu Thế #89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Cứu Người Thuyết Minh #89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https://www.facebook.com/y.thanh.cuu.nguoi.thuyet.minh.89/videos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Hay Cấn #89.2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https://www.facebook.com/tien.y.cuu.nguoi.hay.can.89.2/videos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Đấu Y Thuật Hay Cấn #89.3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https://www.facebook.com/tien.y.dau.y.thuat.hay.can.89.3/videos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Thần Kỳ Trọn Bộ Review #89.4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https://www.facebook.com/dai.phu.than.ky.tron.bo.review.89.4/videos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Thần Kỳ Thuyết Minh #89.5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https://www.facebook.com/duoc.vuong.than.ky.thuyet.minh.89.5/videos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90: Xuyên Không Cổ Kim &amp; Trọng Sinh Hài Hước #90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Mang Bếp Về Cổ Đại Triệu View #90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https://www.facebook.com/xuyen.khong.mang.bep.ve.co.dai.trieu.view.90/videos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Làm Hoàng Đế Hài Hước Trọn Bộ #90.2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https://www.facebook.com/thai.xuyen.lam.hoang.de.hai.huoc.tron.bo.90.2/videos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Làm Hoàng Đế Thuyết Minh #90.3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https://www.facebook.com/cuc.bot.nho.lam.hoang.de.thuyet.minh.90.3/videos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Vô Địch Hài Hước Trọn Bộ #90.4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https://www.facebook.com/hien.dai.ve.co.dai.vo.dich.hai.huoc.tron.bo.90.4/videos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Gia Tộc May Mắn Siêu Hot #90.5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https://www.facebook.com/thai.xuyen.gia.toc.may.man.sieu.hot.90.5/videos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91: Đoản Kịch Triệu View &amp; Phim Ngắn Báo Thù #91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Nghịch Tập Vietsub #91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https://www.facebook.com/va.kich.nghich.tap.vietsub.91/videos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Vả Mặt Hay Nhất #91.2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https://www.facebook.com/doan.kich.va.mat.hay.nhat.91.2/videos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Khế Ước Đặc Sắc #91.3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https://www.facebook.com/me.kich.khe.uoc.dac.sac.91.3/videos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Tổng Tài Triệu View #91.4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https://www.facebook.com/the.gioi.doan.kich.tong.tai.trieu.view.91.4/videos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Vả Mặt Thuyết Minh #91.5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https://www.facebook.com/doan.kich.va.mat.thuyet.minh.91.5/videos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92: Donghua 3D Tu Tiên &amp; Huyền Huyễn Đỉnh Cao #92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Tiên Nghịch Siêu Nét #92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https://www.facebook.com/thien.dao.3d.tien.nghich.sieu.net.92/videos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Hoàn Mỹ Review Chi Tiết #92.2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https://www.facebook.com/vu.tru.3d.hoan.my.review.chi.tiet.92.2/videos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Tuyết Ưng Trọn Bộ 3D #92.3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https://www.facebook.com/hoat.hinh.3d.tuyet.ung.tron.bo.3d.92.3/videos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Thần Tọa Kịch Tính #92.4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https://www.facebook.com/huyen.huyen.3d.than.toa.kich.tinh.92.4/videos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Phàm Nhân Bản Chuẩn #92.5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https://www.facebook.com/donghua.3d.pham.nhan.ban.chuan.92.5/videos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93: Đô Thị Thần Hào &amp; Hệ Thống Vả Mặt #93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Nghịch Tập Đô Thị Review #93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https://www.facebook.com/thieu.gia.nghich.tap.do.thi.review.93/videos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Cứu Thế Trọn Bộ #93.2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https://www.facebook.com/dai.gia.cuu.the.tron.bo.93.2/videos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Cứu Thế Triệu View #93.3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https://www.facebook.com/do.thi.cuu.the.trieu.view.93.3/videos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Giả Nghèo Phim Dài #93.4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https://www.facebook.com/he.thong.gia.ngheo.phim.dai.93.4/videos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Ẩn Danh Full Mùa #93.5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https://www.facebook.com/chien.than.an.danh.full.mua.93.5/videos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94: Tổng Tài Bá Đạo &amp; Hào Môn Ngôn Tình #94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Tranh Quyền Full Trọn Bộ #94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https://www.facebook.com/me.don.than.tranh.quyen.full.tron.bo.94/videos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Độc Sủng Ngôn Tình Hot #94.2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https://www.facebook.com/tra.nam.doc.sung.ngon.tinh.hot.94.2/videos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Tạ Lỗi Kịch Tính #94.3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https://www.facebook.com/me.don.than.ta.loi.kich.tinh.94.3/videos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Bạc Tỷ Review Hay #94.4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https://www.facebook.com/phu.nhan.bac.ty.review.hay.94.4/videos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Hấp Dẫn #94.5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https://www.facebook.com/hao.mon.ta.loi.hap.dan.94.5/videos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95: Chiến Thần Quy Lai &amp; Dị Năng Hiện Đại #95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Trấn Áp Trọn Bộ Full #95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https://www.facebook.com/chien.than.tran.ap.tron.bo.full.95/videos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Trấn Áp Review Phim #95.2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https://www.facebook.com/vuong.gia.tran.ap.review.phim.95.2/videos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Thần Bí Thuyết Minh #95.3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https://www.facebook.com/thong.soai.than.bi.thuyet.minh.95.3/videos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Huyết Chiến Trọn Bộ Full #95.4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https://www.facebook.com/de.ton.huyet.chien.tron.bo.full.95.4/videos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Huyết Chiến Trọn Bộ Full #95.5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https://www.facebook.com/thong.soai.huyet.chien.tron.bo.full.95.5/videos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96: Nữ Cường Trọng Sinh &amp; Thiên Kim Báo Thù #96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Báo Thù Thuyết Minh Hot #96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https://www.facebook.com/tieu.thu.bao.thu.thuyet.minh.hot.96/videos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Báo Thù Cực Hay #96.2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https://www.facebook.com/tieu.thu.bao.thu.cuc.hay.96.2/videos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Trọng Sinh Thuyết Minh Hot #96.3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https://www.facebook.com/hoang.phi.trong.sinh.thuyet.minh.hot.96.3/videos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Báo Thù Review Trọn Bộ #96.4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https://www.facebook.com/vuong.phi.bao.thu.review.tron.bo.96.4/videos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Lật Kèo Cực Hay #96.5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https://www.facebook.com/nu.chu.lat.keo.cuc.hay.96.5/videos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97: Thần Y Hạ Sơn &amp; Y Đạo Cứu Thế #97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Xuất Sơn Trọn Bộ Review #97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https://www.facebook.com/dao.si.xuat.son.tron.bo.review.97/videos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Hấp Dẫn #97.2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https://www.facebook.com/tien.y.cuu.nguoi.hap.dan.97.2/videos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Truyền Thừa Hay Cấn #97.3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https://www.facebook.com/dao.si.truyen.thua.hay.can.97.3/videos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Đấu Y Thuật Hấp Dẫn #97.4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https://www.facebook.com/duoc.vuong.dau.y.thuat.hap.dan.97.4/videos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Xuất Sơn Hấp Dẫn #97.5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https://www.facebook.com/dao.si.xuat.son.hap.dan.97.5/videos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98: Xuyên Không Cổ Kim &amp; Trọng Sinh Hài Hước #98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Thuyết Minh #98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https://www.facebook.com/lac.vao.co.dai.lam.hoang.de.thuyet.minh.98/videos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Khuấy Đảo Triều Đình Thuyết Minh #98.2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https://www.facebook.com/cuc.bot.nho.khuay.dao.trieu.dinh.thuyet.minh.98.2/videos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Hệ Thống Hóng Chuyện Triệu View #98.3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https://www.facebook.com/phan.xuyen.he.thong.hong.chuyen.trieu.view.98.3/videos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Giàu Marathon #98.4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https://www.facebook.com/lac.vao.co.dai.lam.giau.marathon.98.4/videos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Review Phim #98.5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https://www.facebook.com/phan.xuyen.vo.dich.review.phim.98.5/videos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99: Đoản Kịch Triệu View &amp; Phim Ngắn Báo Thù #99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Trọng Sinh Triệu View #99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https://www.facebook.com/tram.kich.trong.sinh.trieu.view.99/videos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Thiên Kim Triệu View #99.2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https://www.facebook.com/me.kich.thien.kim.trieu.view.99.2/videos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Cực Phẩm Vietsub #99.3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https://www.facebook.com/tram.kich.cuc.pham.vietsub.99.3/videos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Hào Môn Vietsub #99.4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https://www.facebook.com/trum.doan.kich.hao.mon.vietsub.99.4/videos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Khế Ước Hot Trend #99.5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https://www.facebook.com/va.kich.khe.uoc.hot.trend.99.5/videos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100: Donghua 3D Tu Tiên &amp; Huyền Huyễn Đỉnh Cao #100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Tiên Nghịch Thuyết Minh Hay #100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https://www.facebook.com/the.gioi.donghua.tien.nghich.thuyet.minh.hay.100/videos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Tuyết Ưng Trọn Bộ 3D #100.2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https://www.facebook.com/the.gioi.donghua.tuyet.ung.tron.bo.3d.100.2/videos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Già Thiên Kịch Tính #100.3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https://www.facebook.com/the.gioi.donghua.gia.thien.kich.tinh.100.3/videos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Kiếm Lai Review Chi Tiết #100.4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https://www.facebook.com/hoat.hinh.3d.kiem.lai.review.chi.tiet.100.4/videos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Phàm Nhân Bản Chuẩn #100.5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https://www.facebook.com/dinh.phong.3d.pham.nhan.ban.chuan.100.5/videos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101: Đô Thị Thần Hào &amp; Hệ Thống Vả Mặt #101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Tái Sinh Phim Dài #101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https://www.facebook.com/do.thi.tai.sinh.phim.dai.101/videos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Đổi Vận Triệu View #101.2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https://www.facebook.com/thieu.gia.doi.van.trieu.view.101.2/videos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Thử Lòng Full Mùa #101.3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https://www.facebook.com/chien.than.thu.long.full.mua.101.3/videos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Nghịch Tập Trọn Bộ #101.4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https://www.facebook.com/he.thong.nghich.tap.tron.bo.101.4/videos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Nghịch Tập Hay Nhất #101.5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https://www.facebook.com/do.thi.nghich.tap.hay.nhat.101.5/videos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102: Tổng Tài Bá Đạo &amp; Hào Môn Ngôn Tình #102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Hấp Dẫn #102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https://www.facebook.com/hao.mon.ta.loi.hap.dan.102/videos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Ngược Sủng Hấp Dẫn #102.2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https://www.facebook.com/co.vo.nguoc.sung.hap.dan.102.2/videos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Thuyết Minh #102.3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https://www.facebook.com/tong.tai.gia.dau.thuyet.minh.102.3/videos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Gia Đấu Ngôn Tình Hot #102.4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https://www.facebook.com/hon.nhan.gia.dau.ngon.tinh.hot.102.4/videos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Thừa Kế Review Hay #102.5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https://www.facebook.com/hao.mon.thua.ke.review.hay.102.5/videos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103: Chiến Thần Quy Lai &amp; Dị Năng Hiện Đại #103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Huyết Chiến Chiến Đấu #103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https://www.facebook.com/thieu.soai.huyet.chien.chien.dau.103/videos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Bảo Vệ Vợ Con Trọn Bộ Full #103.2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https://www.facebook.com/long.vuong.bao.ve.vo.con.tron.bo.full.103.2/videos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Dị Năng Bản Đẹp #103.3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https://www.facebook.com/ma.vuong.di.nang.ban.dep.103.3/videos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Đỉnh Cao Siêu Cuốn #103.4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https://www.facebook.com/thong.soai.dinh.cao.sieu.cuon.103.4/videos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Quy Lai Trọn Bộ Full #103.5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https://www.facebook.com/tu.la.quy.lai.tron.bo.full.103.5/videos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104: Nữ Cường Trọng Sinh &amp; Thiên Kim Báo Thù #104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Báo Thù Triệu View #104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https://www.facebook.com/vuong.phi.bao.thu.trieu.view.104/videos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Trừng Trị Review Trọn Bộ #104.2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https://www.facebook.com/vuong.phi.trung.tri.review.tron.bo.104.2/videos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Vả Mặt Trà Xanh Mãn Nhãn #104.3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https://www.facebook.com/hoang.phi.va.mat.tra.xanh.man.nhan.104.3/videos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Vả Mặt Trà Xanh Thuyết Minh Hot #104.4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https://www.facebook.com/vuong.phi.va.mat.tra.xanh.thuyet.minh.hot.104.4/videos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Trọng Sinh Review Trọn Bộ #104.5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https://www.facebook.com/tieu.thu.trong.sinh.review.tron.bo.104.5/videos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105: Thần Y Hạ Sơn &amp; Y Đạo Cứu Thế #105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Truyền Thừa Thuyết Minh #105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https://www.facebook.com/y.thanh.truyen.thua.thuyet.minh.105/videos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Cứu Đại Gia Phim Dài Full #105.2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https://www.facebook.com/y.thanh.cuu.dai.gia.phim.dai.full.105.2/videos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Cứu Người Thuyết Minh #105.3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https://www.facebook.com/dao.si.cuu.nguoi.thuyet.minh.105.3/videos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Vả Mặt Danh Y Trọn Bộ Review #105.4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https://www.facebook.com/tien.y.va.mat.danh.y.tron.bo.review.105.4/videos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Cứu Đại Gia Triệu View #105.5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https://www.facebook.com/y.tien.cuu.dai.gia.trieu.view.105.5/videos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106: Xuyên Không Cổ Kim &amp; Trọng Sinh Hài Hước #106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Làm Hoàng Đế Review Phim #106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https://www.facebook.com/cuc.bot.nho.lam.hoang.de.review.phim.106/videos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Khuấy Đảo Triều Đình Full Tập #106.2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https://www.facebook.com/xuyen.khong.khuay.dao.trieu.dinh.full.tap.106.2/videos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Làm Giàu Hài Hước Trọn Bộ #106.3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https://www.facebook.com/xuyen.khong.lam.giau.hai.huoc.tron.bo.106.3/videos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Làm Hoàng Đế Xem Cười Xỉu #106.4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https://www.facebook.com/xuyen.khong.lam.hoang.de.xem.cuoi.xiu.106.4/videos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Gia Tộc May Mắn Siêu Hot #106.5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https://www.facebook.com/xuyen.khong.gia.toc.may.man.sieu.hot.106.5/videos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107: Đoản Kịch Triệu View &amp; Phim Ngắn Báo Thù #107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Tổng Tài Hay Nhất #107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https://www.facebook.com/doan.kich.tong.tai.hay.nhat.107/videos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Khế Ước Hot Trend #107.2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https://www.facebook.com/ghien.kich.khe.uoc.hot.trend.107.2/videos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Thiên Kim Triệu View #107.3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https://www.facebook.com/me.kich.thien.kim.trieu.view.107.3/videos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Hào Môn Hay Nhất #107.4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https://www.facebook.com/trum.doan.kich.hao.mon.hay.nhat.107.4/videos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Cực Phẩm Vietsub #107.5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https://www.facebook.com/trum.doan.kich.cuc.pham.vietsub.107.5/videos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108: Donghua 3D Tu Tiên &amp; Huyền Huyễn Đỉnh Cao #108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Hoàn Mỹ Kịch Tính #108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https://www.facebook.com/donghua.3d.hoan.my.kich.tinh.108/videos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Phàm Nhân Kịch Tính #108.2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https://www.facebook.com/donghua.3d.pham.nhan.kich.tinh.108.2/videos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Thần Tọa Bản Chuẩn #108.3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https://www.facebook.com/the.gioi.donghua.than.toa.ban.chuan.108.3/videos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Phàm Nhân Full Mùa #108.4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https://www.facebook.com/hoat.hinh.3d.pham.nhan.full.mua.108.4/videos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Tiên Nghịch Bản Chuẩn #108.5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https://www.facebook.com/the.gioi.donghua.tien.nghich.ban.chuan.108.5/videos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109: Đô Thị Thần Hào &amp; Hệ Thống Vả Mặt #109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Vả Mặt Hào Môn Triệu View #109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https://www.facebook.com/chien.than.va.mat.hao.mon.trieu.view.109/videos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Thử Lòng Hay Nhất #109.2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https://www.facebook.com/thieu.gia.thu.long.hay.nhat.109.2/videos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Thử Lòng Thuyết Minh #109.3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https://www.facebook.com/an.than.thu.long.thuyet.minh.109.3/videos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Đổi Vận Đặc Sắc #109.4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https://www.facebook.com/do.thi.doi.van.dac.sac.109.4/videos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Đổi Vận Phim Dài #109.5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https://www.facebook.com/thieu.gia.doi.van.phim.dai.109.5/videos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110: Tổng Tài Bá Đạo &amp; Hào Môn Ngôn Tình #110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Tranh Quyền Kịch Tính #110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https://www.facebook.com/khe.uoc.tranh.quyen.kich.tinh.110/videos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Tạ Lỗi Cực Phẩm #110.2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https://www.facebook.com/phu.nhan.ta.loi.cuc.pham.110.2/videos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Gia Đấu Thuyết Minh #110.3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https://www.facebook.com/hon.nhan.gia.dau.thuyet.minh.110.3/videos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Ngược Sủng Review Hay #110.4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https://www.facebook.com/co.vo.nguoc.sung.review.hay.110.4/videos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Thuyết Minh #110.5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https://www.facebook.com/tong.tai.gia.dau.thuyet.minh.110.5/videos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111: Chiến Thần Quy Lai &amp; Dị Năng Hiện Đại #111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Đỉnh Cao Siêu Cuốn #111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https://www.facebook.com/thieu.soai.dinh.cao.sieu.cuon.111/videos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Đỉnh Cao Review Phim #111.2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https://www.facebook.com/de.ton.dinh.cao.review.phim.111.2/videos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Bảo Vệ Vợ Con Bản Đẹp #111.3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https://www.facebook.com/thieu.soai.bao.ve.vo.con.ban.dep.111.3/videos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Thần Bí Marathon #111.4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https://www.facebook.com/thieu.soai.than.bi.marathon.111.4/videos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Siêu Cuốn #111.5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https://www.facebook.com/chien.than.tro.ve.sieu.cuon.111.5/videos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112: Nữ Cường Trọng Sinh &amp; Thiên Kim Báo Thù #112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Đoàn Sủng Mãn Nhãn #112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https://www.facebook.com/dich.nu.doan.sung.man.nhan.112/videos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Trừng Trị Full Mùa #112.2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https://www.facebook.com/nu.phu.trung.tri.full.mua.112.2/videos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Độc Nhất Mãn Nhãn #112.3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https://www.facebook.com/nu.phu.doc.nhat.man.nhan.112.3/videos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Trọng Sinh Kịch Bản Đỉnh #112.4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https://www.facebook.com/tieu.thu.trong.sinh.kich.ban.dinh.112.4/videos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Vả Mặt Trà Xanh Thuyết Minh Hot #112.5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https://www.facebook.com/thien.kim.va.mat.tra.xanh.thuyet.minh.hot.112.5/videos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113: Thần Y Hạ Sơn &amp; Y Đạo Cứu Thế #113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Cổ Y Học Kỳ Tích #113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https://www.facebook.com/y.thanh.co.y.hoc.ky.tich.113/videos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Cứu Đại Gia Trọn Bộ Review #113.2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https://www.facebook.com/dai.phu.cuu.dai.gia.tron.bo.review.113.2/videos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Vả Mặt Danh Y Hấp Dẫn #113.3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https://www.facebook.com/tien.y.va.mat.danh.y.hap.dan.113.3/videos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Đấu Y Thuật Triệu View #113.4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https://www.facebook.com/dai.phu.dau.y.thuat.trieu.view.113.4/videos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Thần Kỳ Triệu View #113.5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https://www.facebook.com/ky.nhan.than.ky.trieu.view.113.5/videos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114: Xuyên Không Cổ Kim &amp; Trọng Sinh Hài Hước #114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Khuấy Đảo Triều Đình Siêu Hot #114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https://www.facebook.com/trung.sinh.khuay.dao.trieu.dinh.sieu.hot.114/videos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Khuấy Đảo Triều Đình Hài Hước Trọn Bộ #114.2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https://www.facebook.com/cuc.bot.nho.khuay.dao.trieu.dinh.hai.huoc.tron.bo.114.2/videos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Hoàng Đế Hài Hước Trọn Bộ #114.3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https://www.facebook.com/hien.dai.ve.co.dai.lam.hoang.de.hai.huoc.tron.bo.114.3/videos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Bắt Ép Xem Cười Xỉu #114.4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https://www.facebook.com/tieu.to.tong.he.thong.bat.ep.xem.cuoi.xiu.114.4/videos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Thuyết Minh #114.5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https://www.facebook.com/lac.vao.co.dai.lam.hoang.de.thuyet.minh.114.5/videos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115: Đoản Kịch Triệu View &amp; Phim Ngắn Báo Thù #115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Hào Môn Hot Trend #115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https://www.facebook.com/va.kich.hao.mon.hot.trend.115/videos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Vả Mặt Thuyết Minh #115.2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https://www.facebook.com/doan.kich.va.mat.thuyet.minh.115.2/videos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Cực Phẩm Hot Trend #115.3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https://www.facebook.com/cay.doan.kich.cuc.pham.hot.trend.115.3/videos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Triệu View #115.4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https://www.facebook.com/the.gioi.doan.kich.doi.doi.trieu.view.115.4/videos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Thiên Kim Triệu View #115.5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https://www.facebook.com/trum.doan.kich.thien.kim.trieu.view.115.5/videos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116: Donghua 3D Tu Tiên &amp; Huyền Huyễn Đỉnh Cao #116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Hoàn Mỹ Bản Chuẩn #116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https://www.facebook.com/vu.tru.3d.hoan.my.ban.chuan.116/videos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Già Thiên Thuyết Minh Hay #116.2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https://www.facebook.com/donghua.3d.gia.thien.thuyet.minh.hay.116.2/videos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Già Thiên Marathon #116.3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https://www.facebook.com/thien.dao.3d.gia.thien.marathon.116.3/videos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Kiếm Lai Kịch Tính #116.4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https://www.facebook.com/thien.dao.3d.kiem.lai.kich.tinh.116.4/videos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Hoàn Mỹ Siêu Nét #116.5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https://www.facebook.com/hoat.hinh.3d.hoan.my.sieu.net.116.5/videos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117: Đô Thị Thần Hào &amp; Hệ Thống Vả Mặt #117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Giả Nghèo Triệu View #117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https://www.facebook.com/than.hao.gia.ngheo.trieu.view.117/videos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Thử Lòng Hay Nhất #117.2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https://www.facebook.com/dai.gia.thu.long.hay.nhat.117.2/videos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Giả Nghèo Thuyết Minh #117.3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https://www.facebook.com/thieu.gia.gia.ngheo.thuyet.minh.117.3/videos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Giả Nghèo Phim Dài #117.4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https://www.facebook.com/he.thong.gia.ngheo.phim.dai.117.4/videos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Thử Lòng Triệu View #117.5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https://www.facebook.com/tien.de.thu.long.trieu.view.117.5/videos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118: Tổng Tài Bá Đạo &amp; Hào Môn Ngôn Tình #118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Cưới Trước Yêu Sau Full Trọn Bộ #118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https://www.facebook.com/khe.uoc.cuoi.truoc.yeu.sau.full.tron.bo.118/videos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Độc Sủng Triệu Lượt Xem #118.2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https://www.facebook.com/khe.uoc.doc.sung.trieu.luot.xem.118.2/videos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Ngược Sủng Kịch Tính #118.3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https://www.facebook.com/hon.nhan.nguoc.sung.kich.tinh.118.3/videos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Triệu Lượt Xem #118.4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https://www.facebook.com/hao.mon.ta.loi.trieu.luot.xem.118.4/videos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Bạc Tỷ Ngôn Tình Hot #118.5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https://www.facebook.com/phu.nhan.bac.ty.ngon.tinh.hot.118.5/videos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119: Chiến Thần Quy Lai &amp; Dị Năng Hiện Đại #119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Trở Về Review Phim #119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https://www.facebook.com/long.vuong.tro.ve.review.phim.119/videos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Quy Lai Kịch Tính #119.2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https://www.facebook.com/tu.la.quy.lai.kich.tinh.119.2/videos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Đỉnh Cao Siêu Cuốn #119.3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https://www.facebook.com/ma.vuong.dinh.cao.sieu.cuon.119.3/videos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Thần Bí Review Phim #119.4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https://www.facebook.com/vuong.gia.than.bi.review.phim.119.4/videos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Báo Thù Trọn Bộ Full #119.5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https://www.facebook.com/chien.than.bao.thu.tron.bo.full.119.5/videos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120: Nữ Cường Trọng Sinh &amp; Thiên Kim Báo Thù #120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Trừng Trị Full Mùa #120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https://www.facebook.com/nu.cuong.trung.tri.full.mua.120/videos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Vả Mặt Trà Xanh Thuyết Minh Hot #120.2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https://www.facebook.com/tieu.thu.va.mat.tra.xanh.thuyet.minh.hot.120.2/videos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Trọng Sinh Full Mùa #120.3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https://www.facebook.com/nu.chu.trong.sinh.full.mua.120.3/videos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Nghịch Chuyển Mãn Nhãn #120.4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https://www.facebook.com/thien.kim.nghich.chuyen.man.nhan.120.4/videos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Vả Mặt Trà Xanh Thuyết Minh Hot #120.5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https://www.facebook.com/nu.phu.va.mat.tra.xanh.thuyet.minh.hot.120.5/videos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121: Thần Y Hạ Sơn &amp; Y Đạo Cứu Thế #121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Truyền Thừa Hấp Dẫn #121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https://www.facebook.com/dao.si.truyen.thua.hap.dan.121/videos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Trị Bệnh Phim Dài Full #121.2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https://www.facebook.com/y.tien.tri.benh.phim.dai.full.121.2/videos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Cứu Người Trọn Bộ Review #121.3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https://www.facebook.com/ky.nhan.cuu.nguoi.tron.bo.review.121.3/videos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Hạ Sơn Thuyết Minh #121.4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https://www.facebook.com/ky.nhan.ha.son.thuyet.minh.121.4/videos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Truyền Thừa Trọn Bộ Review #121.5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https://www.facebook.com/tien.y.truyen.thua.tron.bo.review.121.5/videos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122: Xuyên Không Cổ Kim &amp; Trọng Sinh Hài Hước #122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Làm Hoàng Đế Siêu Hot #122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https://www.facebook.com/tieu.to.tong.lam.hoang.de.sieu.hot.122/videos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Bắt Ép Full Tập #122.2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https://www.facebook.com/tieu.to.tong.he.thong.bat.ep.full.tap.122.2/videos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Mang Bếp Về Cổ Đại Triệu View #122.3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https://www.facebook.com/xuyen.khong.mang.bep.ve.co.dai.trieu.view.122.3/videos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Hệ Thống Hóng Chuyện Triệu View #122.4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https://www.facebook.com/cuc.bot.nho.he.thong.hong.chuyen.trieu.view.122.4/videos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Gia Tộc May Mắn Hài Hước Trọn Bộ #122.5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https://www.facebook.com/cuc.bot.nho.gia.toc.may.man.hai.huoc.tron.bo.122.5/videos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123: Đoản Kịch Triệu View &amp; Phim Ngắn Báo Thù #123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Đổi Đời Full Bộ #123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https://www.facebook.com/doan.kich.doi.doi.full.bo.123/videos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Trọng Sinh Hot Trend #123.2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https://www.facebook.com/trum.doan.kich.trong.sinh.hot.trend.123.2/videos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Khế Ước Full Bộ #123.3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https://www.facebook.com/va.kich.khe.uoc.full.bo.123.3/videos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Tổng Tài Hay Nhất #123.4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https://www.facebook.com/me.kich.tong.tai.hay.nhat.123.4/videos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Nghịch Tập Hay Nhất #123.5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https://www.facebook.com/doan.kich.nghich.tap.hay.nhat.123.5/videos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124: Donghua 3D Tu Tiên &amp; Huyền Huyễn Đỉnh Cao #124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Thôn Phệ Trọn Bộ 3D #124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https://www.facebook.com/thien.dao.3d.thon.phe.tron.bo.3d.124/videos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Thôn Phệ Review Chi Tiết #124.2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https://www.facebook.com/tu.tien.3d.thon.phe.review.chi.tiet.124.2/videos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Kiếm Lai Bản Chuẩn #124.3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https://www.facebook.com/dinh.phong.3d.kiem.lai.ban.chuan.124.3/videos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Hoàn Mỹ Bản Chuẩn #124.4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https://www.facebook.com/hoat.hinh.3d.hoan.my.ban.chuan.124.4/videos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Thôn Phệ Full Mùa #124.5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https://www.facebook.com/vu.tru.3d.thon.phe.full.mua.124.5/videos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125: Đô Thị Thần Hào &amp; Hệ Thống Vả Mặt #125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Thử Lòng Hay Nhất #125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https://www.facebook.com/an.than.thu.long.hay.nhat.125/videos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Vô Hạn Tiền Đô Thị Review #125.2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https://www.facebook.com/an.than.vo.han.tien.do.thi.review.125.2/videos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Vả Mặt Hào Môn Trọn Bộ #125.3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https://www.facebook.com/chien.than.va.mat.hao.mon.tron.bo.125.3/videos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Tái Sinh Thuyết Minh #125.4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https://www.facebook.com/dai.gia.tai.sinh.thuyet.minh.125.4/videos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Vô Hạn Tiền Phim Dài #125.5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https://www.facebook.com/tien.de.vo.han.tien.phim.dai.125.5/videos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126: Tổng Tài Bá Đạo &amp; Hào Môn Ngôn Tình #126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Ngược Sủng Review Hay #126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https://www.facebook.com/me.don.than.nguoc.sung.review.hay.126/videos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Cưới Trước Yêu Sau Thuyết Minh #126.2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https://www.facebook.com/tong.tai.cuoi.truoc.yeu.sau.thuyet.minh.126.2/videos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Full Trọn Bộ #126.3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https://www.facebook.com/tong.tai.gia.dau.full.tron.bo.126.3/videos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Hắc Hóa Ngôn Tình Hot #126.4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https://www.facebook.com/tong.tai.hac.hoa.ngon.tinh.hot.126.4/videos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Bá Đạo Cực Phẩm #126.5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https://www.facebook.com/khe.uoc.ba.dao.cuc.pham.126.5/videos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127: Chiến Thần Quy Lai &amp; Dị Năng Hiện Đại #127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Trở Về Siêu Cuốn #127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https://www.facebook.com/vuong.gia.tro.ve.sieu.cuon.127/videos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Bảo Vệ Vợ Con Thuyết Minh #127.2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https://www.facebook.com/ma.vuong.bao.ve.vo.con.thuyet.minh.127.2/videos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Trấn Áp Bản Đẹp #127.3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https://www.facebook.com/ma.vuong.tran.ap.ban.dep.127.3/videos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Thần Bí Marathon #127.4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https://www.facebook.com/ma.vuong.than.bi.marathon.127.4/videos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Quy Lai Kịch Tính #127.5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https://www.facebook.com/ma.vuong.quy.lai.kich.tinh.127.5/videos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128: Nữ Cường Trọng Sinh &amp; Thiên Kim Báo Thù #128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Quy Về Review Trọn Bộ #128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https://www.facebook.com/dich.nu.quy.ve.review.tron.bo.128/videos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Trọng Sinh Thuyết Minh Hot #128.2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https://www.facebook.com/nu.phu.trong.sinh.thuyet.minh.hot.128.2/videos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Báo Thù Kịch Bản Đỉnh #128.3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https://www.facebook.com/vuong.phi.bao.thu.kich.ban.dinh.128.3/videos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Trọng Sinh Phim Ngắn Hay #128.4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https://www.facebook.com/vuong.phi.trong.sinh.phim.ngan.hay.128.4/videos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Vả Mặt Trà Xanh Mãn Nhãn #128.5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https://www.facebook.com/hoang.phi.va.mat.tra.xanh.man.nhan.128.5/videos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129: Thần Y Hạ Sơn &amp; Y Đạo Cứu Thế #129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Vả Mặt Danh Y Kỳ Tích #129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https://www.facebook.com/dao.si.va.mat.danh.y.ky.tich.129/videos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Vả Mặt Danh Y Phim Dài Full #129.2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https://www.facebook.com/y.tien.va.mat.danh.y.phim.dai.full.129.2/videos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Đấu Y Thuật Bản Chuẩn #129.3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https://www.facebook.com/tien.y.dau.y.thuat.ban.chuan.129.3/videos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Đấu Y Thuật Hay Cấn #129.4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https://www.facebook.com/dai.phu.dau.y.thuat.hay.can.129.4/videos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Thần Kỳ Thuyết Minh #129.5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https://www.facebook.com/duoc.vuong.than.ky.thuyet.minh.129.5/videos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130: Xuyên Không Cổ Kim &amp; Trọng Sinh Hài Hước #130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Hệ Thống Bắt Ép Review Phim #130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https://www.facebook.com/thai.xuyen.he.thong.bat.ep.review.phim.130/videos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Khuấy Đảo Triều Đình Xem Cười Xỉu #130.2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https://www.facebook.com/phan.xuyen.khuay.dao.trieu.dinh.xem.cuoi.xiu.130.2/videos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Hệ Thống Hóng Chuyện Xem Cười Xỉu #130.3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https://www.facebook.com/trung.sinh.he.thong.hong.chuyen.xem.cuoi.xiu.130.3/videos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Mang Bếp Về Cổ Đại Thuyết Minh #130.4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https://www.facebook.com/thai.xuyen.mang.bep.ve.co.dai.thuyet.minh.130.4/videos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Hệ Thống Hóng Chuyện Review Phim #130.5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https://www.facebook.com/hien.dai.ve.co.dai.he.thong.hong.chuyen.review.phim.130.5/videos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131: Đoản Kịch Triệu View &amp; Phim Ngắn Báo Thù #131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Trọng Sinh Triệu View #131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https://www.facebook.com/the.gioi.doan.kich.trong.sinh.trieu.view.131/videos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Hào Môn Full Bộ #131.2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https://www.facebook.com/trum.doan.kich.hao.mon.full.bo.131.2/videos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Nghịch Tập Hay Nhất #131.3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https://www.facebook.com/me.kich.nghich.tap.hay.nhat.131.3/videos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Cực Phẩm Thuyết Minh #131.4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https://www.facebook.com/doan.kich.cuc.pham.thuyet.minh.131.4/videos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Vả Mặt Cực Căng #131.5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https://www.facebook.com/cay.doan.kich.va.mat.cuc.cang.131.5/videos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132: Donghua 3D Tu Tiên &amp; Huyền Huyễn Đỉnh Cao #132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Tiên Nghịch Marathon #132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https://www.facebook.com/thien.dao.3d.tien.nghich.marathon.132/videos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Hoàn Mỹ Trọn Bộ 3D #132.2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https://www.facebook.com/vu.tru.3d.hoan.my.tron.bo.3d.132.2/videos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Vạn Cổ Review Chi Tiết #132.3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https://www.facebook.com/the.gioi.donghua.van.co.review.chi.tiet.132.3/videos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Phàm Nhân Full Mùa #132.4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https://www.facebook.com/dinh.phong.3d.pham.nhan.full.mua.132.4/videos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Đấu Phá Kịch Tính #132.5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https://www.facebook.com/vu.tru.3d.dau.pha.kich.tinh.132.5/videos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133: Đô Thị Thần Hào &amp; Hệ Thống Vả Mặt #133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Cứu Thế Trọn Bộ #133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https://www.facebook.com/tien.de.cuu.the.tron.bo.133/videos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Tiêu Tiền Thuyết Minh #133.2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https://www.facebook.com/dai.gia.tieu.tien.thuyet.minh.133.2/videos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Thử Lòng Triệu View #133.3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https://www.facebook.com/he.thong.thu.long.trieu.view.133.3/videos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Trọn Bộ #133.4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https://www.facebook.com/do.thi.an.danh.tron.bo.133.4/videos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Đổi Vận Triệu View #133.5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https://www.facebook.com/dai.gia.doi.van.trieu.view.133.5/videos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134: Tổng Tài Bá Đạo &amp; Hào Môn Ngôn Tình #134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Độc Sủng Review Hay #134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https://www.facebook.com/khe.uoc.doc.sung.review.hay.134/videos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Ngược Sủng Full Trọn Bộ #134.2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https://www.facebook.com/me.don.than.nguoc.sung.full.tron.bo.134.2/videos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Cưới Trước Yêu Sau Ngôn Tình Hot #134.3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https://www.facebook.com/me.don.than.cuoi.truoc.yeu.sau.ngon.tinh.hot.134.3/videos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Tranh Quyền Thuyết Minh #134.4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https://www.facebook.com/co.vo.tranh.quyen.thuyet.minh.134.4/videos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Tạ Lỗi Thuyết Minh #134.5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https://www.facebook.com/tra.nam.ta.loi.thuyet.minh.134.5/videos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135: Chiến Thần Quy Lai &amp; Dị Năng Hiện Đại #135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Bảo Vệ Vợ Con Review Phim #135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https://www.facebook.com/de.ton.bao.ve.vo.con.review.phim.135/videos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Vô Địch Review Phim #135.2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https://www.facebook.com/chien.than.vo.dich.review.phim.135.2/videos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Huyết Chiến Trọn Bộ Full #135.3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https://www.facebook.com/ma.vuong.huyet.chien.tron.bo.full.135.3/videos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Vô Địch Bản Đẹp #135.4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https://www.facebook.com/tu.la.vo.dich.ban.dep.135.4/videos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Huyết Chiến Siêu Cuốn #135.5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https://www.facebook.com/tu.la.huyet.chien.sieu.cuon.135.5/videos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136: Nữ Cường Trọng Sinh &amp; Thiên Kim Báo Thù #136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Đoàn Sủng Mãn Nhãn #136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https://www.facebook.com/nu.cuong.doan.sung.man.nhan.136/videos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Thật Giả Phim Ngắn Hay #136.2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https://www.facebook.com/thien.kim.that.gia.phim.ngan.hay.136.2/videos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Trọng Sinh Cực Hay #136.3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https://www.facebook.com/thien.kim.trong.sinh.cuc.hay.136.3/videos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Phim Ngắn Hay #136.4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https://www.facebook.com/nu.cuong.trong.sinh.phim.ngan.hay.136.4/videos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Độc Nhất Review Trọn Bộ #136.5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https://www.facebook.com/vuong.phi.doc.nhat.review.tron.bo.136.5/videos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137: Thần Y Hạ Sơn &amp; Y Đạo Cứu Thế #137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Cổ Y Học Phim Dài Full #137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https://www.facebook.com/duoc.vuong.co.y.hoc.phim.dai.full.137/videos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Cổ Y Học Bản Chuẩn #137.2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https://www.facebook.com/y.thanh.co.y.hoc.ban.chuan.137.2/videos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Cổ Y Học Thuyết Minh #137.3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https://www.facebook.com/than.y.co.y.hoc.thuyet.minh.137.3/videos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Xuất Sơn Trọn Bộ Review #137.4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https://www.facebook.com/dao.si.xuat.son.tron.bo.review.137.4/videos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Đấu Y Thuật Trọn Bộ Review #137.5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https://www.facebook.com/y.tien.dau.y.thuat.tron.bo.review.137.5/videos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138: Xuyên Không Cổ Kim &amp; Trọng Sinh Hài Hước #138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Mang Bếp Về Cổ Đại Xem Cười Xỉu #138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https://www.facebook.com/trung.sinh.mang.bep.ve.co.dai.xem.cuoi.xiu.138/videos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Thuyết Minh #138.2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https://www.facebook.com/tieu.to.tong.he.thong.hong.chuyen.thuyet.minh.138.2/videos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Full Tập #138.3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https://www.facebook.com/phan.xuyen.vo.dich.full.tap.138.3/videos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Marathon #138.4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https://www.facebook.com/tieu.to.tong.he.thong.hong.chuyen.marathon.138.4/videos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Mang Bếp Về Cổ Đại Review Phim #138.5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https://www.facebook.com/lac.vao.co.dai.mang.bep.ve.co.dai.review.phim.138.5/videos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139: Đoản Kịch Triệu View &amp; Phim Ngắn Báo Thù #139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Nghịch Tập Hot Trend #139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https://www.facebook.com/ghien.kich.nghich.tap.hot.trend.139/videos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Tổng Tài Đặc Sắc #139.2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https://www.facebook.com/the.gioi.doan.kich.tong.tai.dac.sac.139.2/videos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Cực Phẩm Cực Căng #139.3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https://www.facebook.com/va.kich.cuc.pham.cuc.cang.139.3/videos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Đổi Đời Thuyết Minh #139.4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https://www.facebook.com/ghien.kich.doi.doi.thuyet.minh.139.4/videos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Tổng Tài Đặc Sắc #139.5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https://www.facebook.com/doan.kich.tong.tai.dac.sac.139.5/videos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140: Donghua 3D Tu Tiên &amp; Huyền Huyễn Đỉnh Cao #140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Tuyết Ưng Full Mùa #140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https://www.facebook.com/huyen.huyen.3d.tuyet.ung.full.mua.140/videos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Phàm Nhân Review Chi Tiết #140.2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https://www.facebook.com/thien.dao.3d.pham.nhan.review.chi.tiet.140.2/videos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Đấu Phá Thuyết Minh Hay #140.3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https://www.facebook.com/vu.tru.3d.dau.pha.thuyet.minh.hay.140.3/videos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Thần Tọa Thuyết Minh Hay #140.4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https://www.facebook.com/the.gioi.donghua.than.toa.thuyet.minh.hay.140.4/videos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Thôn Phệ Kịch Tính #140.5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https://www.facebook.com/huyen.huyen.3d.thon.phe.kich.tinh.140.5/videos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141: Đô Thị Thần Hào &amp; Hệ Thống Vả Mặt #141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Nghịch Tập Hay Nhất #141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https://www.facebook.com/do.thi.nghich.tap.hay.nhat.141/videos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Full Mùa #141.2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https://www.facebook.com/do.thi.an.danh.full.mua.141.2/videos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Thử Lòng Trọn Bộ #141.3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https://www.facebook.com/he.thong.thu.long.tron.bo.141.3/videos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Thử Lòng Phim Dài #141.4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https://www.facebook.com/thieu.gia.thu.long.phim.dai.141.4/videos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Cứu Thế Hay Nhất #141.5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https://www.facebook.com/chien.than.cuu.the.hay.nhat.141.5/videos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142: Tổng Tài Bá Đạo &amp; Hào Môn Ngôn Tình #142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Ngược Sủng Triệu Lượt Xem #142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https://www.facebook.com/tong.tai.nguoc.sung.trieu.luot.xem.142/videos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Thừa Kế Hấp Dẫn #142.2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https://www.facebook.com/tra.nam.thua.ke.hap.dan.142.2/videos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Bá Đạo Cực Phẩm #142.3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https://www.facebook.com/khe.uoc.ba.dao.cuc.pham.142.3/videos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Gia Đấu Thuyết Minh #142.4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https://www.facebook.com/hao.mon.gia.dau.thuyet.minh.142.4/videos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Bạc Tỷ Hấp Dẫn #142.5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https://www.facebook.com/me.don.than.bac.ty.hap.dan.142.5/videos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143: Chiến Thần Quy Lai &amp; Dị Năng Hiện Đại #143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Quy Lai Thuyết Minh #143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https://www.facebook.com/de.ton.quy.lai.thuyet.minh.143/videos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Huyết Chiến Trọn Bộ Full #143.2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https://www.facebook.com/tu.la.huyet.chien.tron.bo.full.143.2/videos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Quy Lai Thuyết Minh #143.3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https://www.facebook.com/ma.vuong.quy.lai.thuyet.minh.143.3/videos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Quy Lai Bản Đẹp #143.4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https://www.facebook.com/thieu.soai.quy.lai.ban.dep.143.4/videos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Thần Bí Review Phim #143.5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https://www.facebook.com/vuong.gia.than.bi.review.phim.143.5/videos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144: Nữ Cường Trọng Sinh &amp; Thiên Kim Báo Thù #144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Thật Giả Cực Hay #144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https://www.facebook.com/nu.phu.that.gia.cuc.hay.144/videos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Thật Giả Thuyết Minh Hot #144.2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https://www.facebook.com/thien.kim.that.gia.thuyet.minh.hot.144.2/videos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Nghịch Chuyển Full Mùa #144.3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https://www.facebook.com/tieu.thu.nghich.chuyen.full.mua.144.3/videos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Trọng Sinh Phim Ngắn Hay #144.4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https://www.facebook.com/tieu.thu.trong.sinh.phim.ngan.hay.144.4/videos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Trừng Trị Review Trọn Bộ #144.5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https://www.facebook.com/tieu.thu.trung.tri.review.tron.bo.144.5/videos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145: Thần Y Hạ Sơn &amp; Y Đạo Cứu Thế #145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Thần Kỳ Bản Chuẩn #145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https://www.facebook.com/dai.phu.than.ky.ban.chuan.145/videos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Cứu Đại Gia Hấp Dẫn #145.2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https://www.facebook.com/than.y.cuu.dai.gia.hap.dan.145.2/videos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Cứu Đại Gia Phim Dài Full #145.3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https://www.facebook.com/duoc.vuong.cuu.dai.gia.phim.dai.full.145.3/videos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Truyền Thừa Hay Cấn #145.4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https://www.facebook.com/than.y.truyen.thua.hay.can.145.4/videos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Cứu Người Phim Dài Full #145.5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https://www.facebook.com/than.y.cuu.nguoi.phim.dai.full.145.5/videos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146: Xuyên Không Cổ Kim &amp; Trọng Sinh Hài Hước #146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Bắt Ép Siêu Hot #146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https://www.facebook.com/xuyen.khong.he.thong.bat.ep.sieu.hot.146/videos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Mang Bếp Về Cổ Đại Thuyết Minh #146.2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https://www.facebook.com/lac.vao.co.dai.mang.bep.ve.co.dai.thuyet.minh.146.2/videos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Gia Tộc May Mắn Siêu Hot #146.3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https://www.facebook.com/thai.xuyen.gia.toc.may.man.sieu.hot.146.3/videos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Hệ Thống Bắt Ép Full Tập #146.4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https://www.facebook.com/trung.sinh.he.thong.bat.ep.full.tap.146.4/videos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Hoàng Đế Triệu View #146.5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https://www.facebook.com/hien.dai.ve.co.dai.lam.hoang.de.trieu.view.146.5/videos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147: Đoản Kịch Triệu View &amp; Phim Ngắn Báo Thù #147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Vả Mặt Triệu View #147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https://www.facebook.com/tram.kich.va.mat.trieu.view.147/videos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Vietsub #147.2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https://www.facebook.com/the.gioi.doan.kich.doi.doi.vietsub.147.2/videos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Đổi Đời Đặc Sắc #147.3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https://www.facebook.com/cay.doan.kich.doi.doi.dac.sac.147.3/videos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Thiên Kim Thuyết Minh #147.4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https://www.facebook.com/doan.kich.thien.kim.thuyet.minh.147.4/videos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Đổi Đời Triệu View #147.5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https://www.facebook.com/tram.kich.doi.doi.trieu.view.147.5/videos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148: Donghua 3D Tu Tiên &amp; Huyền Huyễn Đỉnh Cao #148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Tiên Nghịch Trọn Bộ 3D #148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https://www.facebook.com/dinh.phong.3d.tien.nghich.tron.bo.3d.148/videos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Tiên Nghịch Siêu Nét #148.2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https://www.facebook.com/the.gioi.donghua.tien.nghich.sieu.net.148.2/videos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Tiên Nghịch Bản Chuẩn #148.3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https://www.facebook.com/dinh.phong.3d.tien.nghich.ban.chuan.148.3/videos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Đấu Phá Review Chi Tiết #148.4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https://www.facebook.com/hoat.hinh.3d.dau.pha.review.chi.tiet.148.4/videos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Vạn Cổ Marathon #148.5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https://www.facebook.com/donghua.3d.van.co.marathon.148.5/videos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149: Đô Thị Thần Hào &amp; Hệ Thống Vả Mặt #149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Tiêu Tiền Đặc Sắc #149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https://www.facebook.com/an.than.tieu.tien.dac.sac.149/videos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Vả Mặt Hào Môn Triệu View #149.2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https://www.facebook.com/an.than.va.mat.hao.mon.trieu.view.149.2/videos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Tiêu Tiền Full Mùa #149.3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https://www.facebook.com/chien.than.tieu.tien.full.mua.149.3/videos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Tái Sinh Triệu View #149.4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https://www.facebook.com/he.thong.tai.sinh.trieu.view.149.4/videos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Thử Lòng Đô Thị Review #149.5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https://www.facebook.com/dai.gia.thu.long.do.thi.review.149.5/videos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150: Tổng Tài Bá Đạo &amp; Hào Môn Ngôn Tình #150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Tranh Quyền Hấp Dẫn #150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https://www.facebook.com/hon.nhan.tranh.quyen.hap.dan.150/videos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Thừa Kế Thuyết Minh #150.2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https://www.facebook.com/phu.nhan.thua.ke.thuyet.minh.150.2/videos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Gia Đấu Review Hay #150.3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https://www.facebook.com/khe.uoc.gia.dau.review.hay.150.3/videos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Ngược Sủng Review Hay #150.4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https://www.facebook.com/khe.uoc.nguoc.sung.review.hay.150.4/videos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Cưới Trước Yêu Sau Cực Phẩm #150.5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https://www.facebook.com/phu.nhan.cuoi.truoc.yeu.sau.cuc.pham.150.5/videos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151: Chiến Thần Quy Lai &amp; Dị Năng Hiện Đại #151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Thần Bí Chiến Đấu #151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https://www.facebook.com/vuong.gia.than.bi.chien.dau.151/videos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Dị Năng Thuyết Minh #151.2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https://www.facebook.com/chien.than.di.nang.thuyet.minh.151.2/videos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Trở Về Trọn Bộ Full #151.3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https://www.facebook.com/thieu.soai.tro.ve.tron.bo.full.151.3/videos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Đỉnh Cao Siêu Cuốn #151.4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https://www.facebook.com/ma.vuong.dinh.cao.sieu.cuon.151.4/videos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Huyết Chiến Siêu Cuốn #151.5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https://www.facebook.com/thieu.soai.huyet.chien.sieu.cuon.151.5/videos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152: Nữ Cường Trọng Sinh &amp; Thiên Kim Báo Thù #152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Báo Thù Review Trọn Bộ #152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https://www.facebook.com/nu.cuong.bao.thu.review.tron.bo.152/videos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Độc Nhất Thuyết Minh Hot #152.2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https://www.facebook.com/vuong.phi.doc.nhat.thuyet.minh.hot.152.2/videos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Vả Mặt Trà Xanh Cực Hay #152.3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https://www.facebook.com/hoang.phi.va.mat.tra.xanh.cuc.hay.152.3/videos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Độc Nhất Mãn Nhãn #152.4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https://www.facebook.com/hoang.phi.doc.nhat.man.nhan.152.4/videos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Đoàn Sủng Kịch Bản Đỉnh #152.5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https://www.facebook.com/nu.chu.doan.sung.kich.ban.dinh.152.5/videos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153: Thần Y Hạ Sơn &amp; Y Đạo Cứu Thế #153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Truyền Thừa Phim Dài Full #153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https://www.facebook.com/y.tien.truyen.thua.phim.dai.full.153/videos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Đấu Y Thuật Bản Chuẩn #153.2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https://www.facebook.com/y.tien.dau.y.thuat.ban.chuan.153.2/videos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Đại Gia Triệu View #153.3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https://www.facebook.com/tien.y.cuu.dai.gia.trieu.view.153.3/videos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Cứu Đại Gia Hấp Dẫn #153.4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https://www.facebook.com/y.tien.cuu.dai.gia.hap.dan.153.4/videos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Trị Bệnh Kỳ Tích #153.5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https://www.facebook.com/ky.nhan.tri.benh.ky.tich.153.5/videos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154: Xuyên Không Cổ Kim &amp; Trọng Sinh Hài Hước #154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Hệ Thống Bắt Ép Marathon #154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https://www.facebook.com/thai.xuyen.he.thong.bat.ep.marathon.154/videos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Gia Tộc May Mắn Marathon #154.2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https://www.facebook.com/phan.xuyen.gia.toc.may.man.marathon.154.2/videos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Siêu Hot #154.3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https://www.facebook.com/lac.vao.co.dai.lam.hoang.de.sieu.hot.154.3/videos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Làm Giàu Full Tập #154.4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https://www.facebook.com/thai.xuyen.lam.giau.full.tap.154.4/videos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Hoàng Đế Full Tập #154.5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https://www.facebook.com/hien.dai.ve.co.dai.lam.hoang.de.full.tap.154.5/videos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155: Đoản Kịch Triệu View &amp; Phim Ngắn Báo Thù #155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Trọng Sinh Hot Trend #155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https://www.facebook.com/doan.kich.trong.sinh.hot.trend.155/videos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Vả Mặt Đặc Sắc #155.2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https://www.facebook.com/me.kich.va.mat.dac.sac.155.2/videos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Cực Phẩm Thuyết Minh #155.3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https://www.facebook.com/trum.doan.kich.cuc.pham.thuyet.minh.155.3/videos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Nghịch Tập Đặc Sắc #155.4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https://www.facebook.com/tram.kich.nghich.tap.dac.sac.155.4/videos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Vả Mặt Đặc Sắc #155.5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https://www.facebook.com/doan.kich.va.mat.dac.sac.155.5/videos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156: Donghua 3D Tu Tiên &amp; Huyền Huyễn Đỉnh Cao #156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Hoàn Mỹ Review Chi Tiết #156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https://www.facebook.com/vu.tru.3d.hoan.my.review.chi.tiet.156/videos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Kiếm Lai Trọn Bộ 3D #156.2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https://www.facebook.com/donghua.3d.kiem.lai.tron.bo.3d.156.2/videos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Hoàn Mỹ Bản Chuẩn #156.3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https://www.facebook.com/the.gioi.donghua.hoan.my.ban.chuan.156.3/videos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Thần Tọa Bản Chuẩn #156.4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https://www.facebook.com/donghua.3d.than.toa.ban.chuan.156.4/videos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Đấu Phá Review Chi Tiết #156.5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https://www.facebook.com/huyen.huyen.3d.dau.pha.review.chi.tiet.156.5/videos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157: Đô Thị Thần Hào &amp; Hệ Thống Vả Mặt #157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Tái Sinh Đặc Sắc #157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https://www.facebook.com/thieu.gia.tai.sinh.dac.sac.157/videos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Vô Hạn Tiền Đô Thị Review #157.2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https://www.facebook.com/chien.than.vo.han.tien.do.thi.review.157.2/videos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Đổi Vận Triệu View #157.3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https://www.facebook.com/chien.than.doi.van.trieu.view.157.3/videos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Giả Nghèo Full Mùa #157.4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https://www.facebook.com/chien.than.gia.ngheo.full.mua.157.4/videos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Cứu Thế Hay Nhất #157.5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https://www.facebook.com/than.hao.cuu.the.hay.nhat.157.5/videos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158: Tổng Tài Bá Đạo &amp; Hào Môn Ngôn Tình #158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Bạc Tỷ Kịch Tính #158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https://www.facebook.com/co.vo.bac.ty.kich.tinh.158/videos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Bá Đạo Triệu Lượt Xem #158.2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https://www.facebook.com/co.vo.ba.dao.trieu.luot.xem.158.2/videos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Bạc Tỷ Cực Phẩm #158.3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https://www.facebook.com/hon.nhan.bac.ty.cuc.pham.158.3/videos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Thừa Kế Ngôn Tình Hot #158.4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https://www.facebook.com/hon.nhan.thua.ke.ngon.tinh.hot.158.4/videos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Tạ Lỗi Cực Phẩm #158.5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https://www.facebook.com/khe.uoc.ta.loi.cuc.pham.158.5/videos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159: Chiến Thần Quy Lai &amp; Dị Năng Hiện Đại #159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Quy Lai Marathon #159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https://www.facebook.com/chien.than.quy.lai.marathon.159/videos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Trở Về Review Phim #159.2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https://www.facebook.com/long.vuong.tro.ve.review.phim.159.2/videos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Vô Địch Review Phim #159.3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https://www.facebook.com/de.ton.vo.dich.review.phim.159.3/videos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Bảo Vệ Vợ Con Thuyết Minh #159.4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https://www.facebook.com/thong.soai.bao.ve.vo.con.thuyet.minh.159.4/videos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Vô Địch Kịch Tính #159.5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https://www.facebook.com/vuong.gia.vo.dich.kich.tinh.159.5/videos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160: Nữ Cường Trọng Sinh &amp; Thiên Kim Báo Thù #160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Nghịch Chuyển Triệu View #160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https://www.facebook.com/nu.phu.nghich.chuyen.trieu.view.160/videos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Đoàn Sủng Full Mùa #160.2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https://www.facebook.com/nu.cuong.doan.sung.full.mua.160.2/videos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Thật Giả Cực Hay #160.3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https://www.facebook.com/nu.phu.that.gia.cuc.hay.160.3/videos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Độc Nhất Full Mùa #160.4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https://www.facebook.com/nu.cuong.doc.nhat.full.mua.160.4/videos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Trừng Trị Triệu View #160.5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https://www.facebook.com/nu.phu.trung.tri.trieu.view.160.5/videos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161: Thần Y Hạ Sơn &amp; Y Đạo Cứu Thế #161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Trị Bệnh Triệu View #161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https://www.facebook.com/ky.nhan.tri.benh.trieu.view.161/videos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Cứu Đại Gia Hay Cấn #161.2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https://www.facebook.com/than.y.cuu.dai.gia.hay.can.161.2/videos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Vả Mặt Danh Y Bản Chuẩn #161.3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https://www.facebook.com/than.y.va.mat.danh.y.ban.chuan.161.3/videos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Truyền Thừa Trọn Bộ Review #161.4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https://www.facebook.com/dao.si.truyen.thua.tron.bo.review.161.4/videos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Triệu View #161.5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https://www.facebook.com/tien.y.cuu.nguoi.trieu.view.161.5/videos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162: Xuyên Không Cổ Kim &amp; Trọng Sinh Hài Hước #162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Làm Giàu Triệu View #162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https://www.facebook.com/trung.sinh.lam.giau.trieu.view.162/videos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Mang Bếp Về Cổ Đại Triệu View #162.2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https://www.facebook.com/lac.vao.co.dai.mang.bep.ve.co.dai.trieu.view.162.2/videos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Khuấy Đảo Triều Đình Marathon #162.3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https://www.facebook.com/phan.xuyen.khuay.dao.trieu.dinh.marathon.162.3/videos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Mang Bếp Về Cổ Đại Review Phim #162.4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https://www.facebook.com/phan.xuyen.mang.bep.ve.co.dai.review.phim.162.4/videos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Mang Bếp Về Cổ Đại Full Tập #162.5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https://www.facebook.com/cuc.bot.nho.mang.bep.ve.co.dai.full.tap.162.5/videos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163: Đoản Kịch Triệu View &amp; Phim Ngắn Báo Thù #163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Trọng Sinh Đặc Sắc #163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https://www.facebook.com/trum.doan.kich.trong.sinh.dac.sac.163/videos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Khế Ước Triệu View #163.2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https://www.facebook.com/ghien.kich.khe.uoc.trieu.view.163.2/videos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Hào Môn Cực Căng #163.3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https://www.facebook.com/doan.kich.hao.mon.cuc.cang.163.3/videos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Báo Thù Triệu View #163.4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https://www.facebook.com/cay.doan.kich.bao.thu.trieu.view.163.4/videos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Đổi Đời Đặc Sắc #163.5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https://www.facebook.com/ghien.kich.doi.doi.dac.sac.163.5/videos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164: Donghua 3D Tu Tiên &amp; Huyền Huyễn Đỉnh Cao #164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Hoàn Mỹ Marathon #164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https://www.facebook.com/dinh.phong.3d.hoan.my.marathon.164/videos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Già Thiên Review Chi Tiết #164.2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https://www.facebook.com/thien.dao.3d.gia.thien.review.chi.tiet.164.2/videos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Phàm Nhân Trọn Bộ 3D #164.3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https://www.facebook.com/vu.tru.3d.pham.nhan.tron.bo.3d.164.3/videos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Tiên Nghịch Kịch Tính #164.4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https://www.facebook.com/donghua.3d.tien.nghich.kich.tinh.164.4/videos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Hoàn Mỹ Thuyết Minh Hay #164.5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https://www.facebook.com/donghua.3d.hoan.my.thuyet.minh.hay.164.5/videos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165: Đô Thị Thần Hào &amp; Hệ Thống Vả Mặt #165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Nghịch Tập Triệu View #165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https://www.facebook.com/thieu.gia.nghich.tap.trieu.view.165/videos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Vô Hạn Tiền Thuyết Minh #165.2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https://www.facebook.com/he.thong.vo.han.tien.thuyet.minh.165.2/videos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Đổi Vận Thuyết Minh #165.3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https://www.facebook.com/an.than.doi.van.thuyet.minh.165.3/videos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Cứu Thế Hay Nhất #165.4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https://www.facebook.com/than.hao.cuu.the.hay.nhat.165.4/videos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Tiêu Tiền Thuyết Minh #165.5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https://www.facebook.com/do.thi.tieu.tien.thuyet.minh.165.5/videos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166: Tổng Tài Bá Đạo &amp; Hào Môn Ngôn Tình #166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Hắc Hóa Thuyết Minh #166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https://www.facebook.com/tong.tai.hac.hoa.thuyet.minh.166/videos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Hắc Hóa Review Hay #166.2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https://www.facebook.com/hon.nhan.hac.hoa.review.hay.166.2/videos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Thừa Kế Ngôn Tình Hot #166.3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https://www.facebook.com/tra.nam.thua.ke.ngon.tinh.hot.166.3/videos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Cưới Trước Yêu Sau Triệu Lượt Xem #166.4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https://www.facebook.com/co.vo.cuoi.truoc.yeu.sau.trieu.luot.xem.166.4/videos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Thừa Kế Review Hay #166.5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https://www.facebook.com/hon.nhan.thua.ke.review.hay.166.5/videos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167: Chiến Thần Quy Lai &amp; Dị Năng Hiện Đại #167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Đỉnh Cao Thuyết Minh #167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https://www.facebook.com/long.vuong.dinh.cao.thuyet.minh.167/videos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Quy Lai Trọn Bộ Full #167.2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https://www.facebook.com/tu.la.quy.lai.tron.bo.full.167.2/videos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Huyết Chiến Thuyết Minh #167.3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https://www.facebook.com/vuong.gia.huyet.chien.thuyet.minh.167.3/videos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Vô Địch Siêu Cuốn #167.4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https://www.facebook.com/vuong.gia.vo.dich.sieu.cuon.167.4/videos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Vô Địch Bản Đẹp #167.5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https://www.facebook.com/thieu.soai.vo.dich.ban.dep.167.5/videos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168: Nữ Cường Trọng Sinh &amp; Thiên Kim Báo Thù #168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Quy Về Full Mùa #168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https://www.facebook.com/nu.phu.quy.ve.full.mua.168/videos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Trọng Sinh Kịch Bản Đỉnh #168.2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https://www.facebook.com/nu.phu.trong.sinh.kich.ban.dinh.168.2/videos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Quy Về Phim Ngắn Hay #168.3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https://www.facebook.com/tieu.thu.quy.ve.phim.ngan.hay.168.3/videos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Nghịch Chuyển Triệu View #168.4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https://www.facebook.com/nu.phu.nghich.chuyen.trieu.view.168.4/videos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Kịch Bản Đỉnh #168.5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https://www.facebook.com/nu.cuong.trong.sinh.kich.ban.dinh.168.5/videos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169: Thần Y Hạ Sơn &amp; Y Đạo Cứu Thế #169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Đấu Y Thuật Hay Cấn #169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https://www.facebook.com/y.tien.dau.y.thuat.hay.can.169/videos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Cổ Y Học Hấp Dẫn #169.2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https://www.facebook.com/than.y.co.y.hoc.hap.dan.169.2/videos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Trị Bệnh Hấp Dẫn #169.3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https://www.facebook.com/tien.y.tri.benh.hap.dan.169.3/videos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Hạ Sơn Phim Dài Full #169.4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https://www.facebook.com/than.y.ha.son.phim.dai.full.169.4/videos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Cứu Người Thuyết Minh #169.5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https://www.facebook.com/ky.nhan.cuu.nguoi.thuyet.minh.169.5/videos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170: Xuyên Không Cổ Kim &amp; Trọng Sinh Hài Hước #170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Làm Giàu Full Tập #170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https://www.facebook.com/xuyen.khong.lam.giau.full.tap.170/videos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Mang Bếp Về Cổ Đại Marathon #170.2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https://www.facebook.com/trung.sinh.mang.bep.ve.co.dai.marathon.170.2/videos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Gia Tộc May Mắn Siêu Hot #170.3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https://www.facebook.com/trung.sinh.gia.toc.may.man.sieu.hot.170.3/videos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Marathon #170.4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https://www.facebook.com/lac.vao.co.dai.lam.hoang.de.marathon.170.4/videos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Mang Bếp Về Cổ Đại Triệu View #170.5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https://www.facebook.com/tieu.to.tong.mang.bep.ve.co.dai.trieu.view.170.5/videos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171: Đoản Kịch Triệu View &amp; Phim Ngắn Báo Thù #171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Trọng Sinh Đặc Sắc #171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https://www.facebook.com/cay.doan.kich.trong.sinh.dac.sac.171/videos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Khế Ước Triệu View #171.2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https://www.facebook.com/doan.kich.khe.uoc.trieu.view.171.2/videos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Trọng Sinh Hay Nhất #171.3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https://www.facebook.com/ghien.kich.trong.sinh.hay.nhat.171.3/videos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Thiên Kim Cực Căng #171.4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https://www.facebook.com/doan.kich.thien.kim.cuc.cang.171.4/videos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Tổng Tài Vietsub #171.5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https://www.facebook.com/ghien.kich.tong.tai.vietsub.171.5/videos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172: Donghua 3D Tu Tiên &amp; Huyền Huyễn Đỉnh Cao #172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Thôn Phệ Full Mùa #172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https://www.facebook.com/hoat.hinh.3d.thon.phe.full.mua.172/videos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Đấu Phá Kịch Tính #172.2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https://www.facebook.com/huyen.huyen.3d.dau.pha.kich.tinh.172.2/videos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Tuyết Ưng Marathon #172.3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https://www.facebook.com/hoat.hinh.3d.tuyet.ung.marathon.172.3/videos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Phàm Nhân Full Mùa #172.4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https://www.facebook.com/donghua.3d.pham.nhan.full.mua.172.4/videos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Kiếm Lai Trọn Bộ 3D #172.5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https://www.facebook.com/the.gioi.donghua.kiem.lai.tron.bo.3d.172.5/videos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173: Đô Thị Thần Hào &amp; Hệ Thống Vả Mặt #173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Vả Mặt Hào Môn Full Mùa #173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https://www.facebook.com/do.thi.va.mat.hao.mon.full.mua.173/videos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Giả Nghèo Đô Thị Review #173.2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https://www.facebook.com/than.hao.gia.ngheo.do.thi.review.173.2/videos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Cứu Thế Đô Thị Review #173.3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https://www.facebook.com/do.thi.cuu.the.do.thi.review.173.3/videos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Thử Lòng Đặc Sắc #173.4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https://www.facebook.com/chien.than.thu.long.dac.sac.173.4/videos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Tiêu Tiền Hay Nhất #173.5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https://www.facebook.com/than.hao.tieu.tien.hay.nhat.173.5/videos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174: Tổng Tài Bá Đạo &amp; Hào Môn Ngôn Tình #174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Bá Đạo Cực Phẩm #174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https://www.facebook.com/me.don.than.ba.dao.cuc.pham.174/videos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Độc Sủng Full Trọn Bộ #174.2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https://www.facebook.com/me.don.than.doc.sung.full.tron.bo.174.2/videos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Bá Đạo Kịch Tính #174.3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https://www.facebook.com/me.don.than.ba.dao.kich.tinh.174.3/videos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Ngôn Tình Hot #174.4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https://www.facebook.com/hao.mon.ta.loi.ngon.tinh.hot.174.4/videos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Tranh Quyền Cực Phẩm #174.5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https://www.facebook.com/hao.mon.tranh.quyen.cuc.pham.174.5/videos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175: Chiến Thần Quy Lai &amp; Dị Năng Hiện Đại #175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Bảo Vệ Vợ Con Marathon #175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https://www.facebook.com/thieu.soai.bao.ve.vo.con.marathon.175/videos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Trấn Áp Review Phim #175.2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https://www.facebook.com/vuong.gia.tran.ap.review.phim.175.2/videos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Vô Địch Kịch Tính #175.3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https://www.facebook.com/chien.than.vo.dich.kich.tinh.175.3/videos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Trấn Áp Chiến Đấu #175.4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https://www.facebook.com/chien.than.tran.ap.chien.dau.175.4/videos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Trấn Áp Marathon #175.5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https://www.facebook.com/thong.soai.tran.ap.marathon.175.5/videos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176: Nữ Cường Trọng Sinh &amp; Thiên Kim Báo Thù #176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Thật Giả Phim Ngắn Hay #176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https://www.facebook.com/vuong.phi.that.gia.phim.ngan.hay.176/videos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Quy Về Cực Hay #176.2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https://www.facebook.com/hoang.phi.quy.ve.cuc.hay.176.2/videos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Nghịch Chuyển Kịch Bản Đỉnh #176.3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https://www.facebook.com/nu.cuong.nghich.chuyen.kich.ban.dinh.176.3/videos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Thật Giả Review Trọn Bộ #176.4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https://www.facebook.com/hoang.phi.that.gia.review.tron.bo.176.4/videos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Trừng Trị Cực Hay #176.5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https://www.facebook.com/tieu.thu.trung.tri.cuc.hay.176.5/videos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177: Thần Y Hạ Sơn &amp; Y Đạo Cứu Thế #177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Vả Mặt Danh Y Bản Chuẩn #177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https://www.facebook.com/ky.nhan.va.mat.danh.y.ban.chuan.177/videos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Cứu Đại Gia Bản Chuẩn #177.2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https://www.facebook.com/ky.nhan.cuu.dai.gia.ban.chuan.177.2/videos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Vả Mặt Danh Y Trọn Bộ Review #177.3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https://www.facebook.com/tien.y.va.mat.danh.y.tron.bo.review.177.3/videos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Xuất Sơn Phim Dài Full #177.4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https://www.facebook.com/dao.si.xuat.son.phim.dai.full.177.4/videos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Hạ Sơn Trọn Bộ Review #177.5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https://www.facebook.com/y.tien.ha.son.tron.bo.review.177.5/videos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178: Xuyên Không Cổ Kim &amp; Trọng Sinh Hài Hước #178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Mang Bếp Về Cổ Đại Siêu Hot #178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https://www.facebook.com/thai.xuyen.mang.bep.ve.co.dai.sieu.hot.178/videos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Hài Hước Trọn Bộ #178.2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https://www.facebook.com/tieu.to.tong.he.thong.hong.chuyen.hai.huoc.tron.bo.178.2/videos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Làm Hoàng Đế Hài Hước Trọn Bộ #178.3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https://www.facebook.com/phan.xuyen.lam.hoang.de.hai.huoc.tron.bo.178.3/videos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Khuấy Đảo Triều Đình Review Phim #178.4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https://www.facebook.com/tieu.to.tong.khuay.dao.trieu.dinh.review.phim.178.4/videos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Bắt Ép Siêu Hot #178.5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https://www.facebook.com/tieu.to.tong.he.thong.bat.ep.sieu.hot.178.5/videos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179: Đoản Kịch Triệu View &amp; Phim Ngắn Báo Thù #179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Nghịch Tập Đặc Sắc #179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https://www.facebook.com/ghien.kich.nghich.tap.dac.sac.179/videos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Nghịch Tập Triệu View #179.2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https://www.facebook.com/the.gioi.doan.kich.nghich.tap.trieu.view.179.2/videos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Cực Căng #179.3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https://www.facebook.com/the.gioi.doan.kich.doi.doi.cuc.cang.179.3/videos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Trọng Sinh Full Bộ #179.4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https://www.facebook.com/trum.doan.kich.trong.sinh.full.bo.179.4/videos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Đổi Đời Thuyết Minh #179.5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https://www.facebook.com/doan.kich.doi.doi.thuyet.minh.179.5/videos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180: Donghua 3D Tu Tiên &amp; Huyền Huyễn Đỉnh Cao #180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Tuyết Ưng Kịch Tính #180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https://www.facebook.com/tu.tien.3d.tuyet.ung.kich.tinh.180/videos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Đấu Phá Trọn Bộ 3D #180.2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https://www.facebook.com/hoat.hinh.3d.dau.pha.tron.bo.3d.180.2/videos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Kiếm Lai Bản Chuẩn #180.3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https://www.facebook.com/vu.tru.3d.kiem.lai.ban.chuan.180.3/videos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Tuyết Ưng Bản Chuẩn #180.4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https://www.facebook.com/tu.tien.3d.tuyet.ung.ban.chuan.180.4/videos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Vạn Cổ Marathon #180.5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https://www.facebook.com/the.gioi.donghua.van.co.marathon.180.5/videos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181: Đô Thị Thần Hào &amp; Hệ Thống Vả Mặt #181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Triệu View #181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https://www.facebook.com/do.thi.an.danh.trieu.view.181/videos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Giả Nghèo Hay Nhất #181.2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https://www.facebook.com/than.hao.gia.ngheo.hay.nhat.181.2/videos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Nghịch Tập Full Mùa #181.3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https://www.facebook.com/tien.de.nghich.tap.full.mua.181.3/videos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Vả Mặt Hào Môn Full Mùa #181.4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https://www.facebook.com/chien.than.va.mat.hao.mon.full.mua.181.4/videos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Tiêu Tiền Trọn Bộ #181.5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https://www.facebook.com/tien.de.tieu.tien.tron.bo.181.5/videos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182: Tổng Tài Bá Đạo &amp; Hào Môn Ngôn Tình #182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Tranh Quyền Kịch Tính #182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https://www.facebook.com/co.vo.tranh.quyen.kich.tinh.182/videos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Cưới Trước Yêu Sau Ngôn Tình Hot #182.2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https://www.facebook.com/tong.tai.cuoi.truoc.yeu.sau.ngon.tinh.hot.182.2/videos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Độc Sủng Full Trọn Bộ #182.3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https://www.facebook.com/hao.mon.doc.sung.full.tron.bo.182.3/videos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Thừa Kế Cực Phẩm #182.4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https://www.facebook.com/tong.tai.thua.ke.cuc.pham.182.4/videos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Cưới Trước Yêu Sau Triệu Lượt Xem #182.5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https://www.facebook.com/khe.uoc.cuoi.truoc.yeu.sau.trieu.luot.xem.182.5/videos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183: Chiến Thần Quy Lai &amp; Dị Năng Hiện Đại #183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Dị Năng Kịch Tính #183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https://www.facebook.com/chien.than.di.nang.kich.tinh.183/videos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Thần Bí Thuyết Minh #183.2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https://www.facebook.com/vuong.gia.than.bi.thuyet.minh.183.2/videos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Thần Bí Trọn Bộ Full #183.3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https://www.facebook.com/long.vuong.than.bi.tron.bo.full.183.3/videos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Đỉnh Cao Thuyết Minh #183.4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https://www.facebook.com/tu.la.dinh.cao.thuyet.minh.183.4/videos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Vô Địch Siêu Cuốn #183.5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https://www.facebook.com/thong.soai.vo.dich.sieu.cuon.183.5/videos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184: Nữ Cường Trọng Sinh &amp; Thiên Kim Báo Thù #184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Lật Kèo Kịch Bản Đỉnh #184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https://www.facebook.com/nu.chu.lat.keo.kich.ban.dinh.184/videos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Độc Nhất Cực Hay #184.2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https://www.facebook.com/hoang.phi.doc.nhat.cuc.hay.184.2/videos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Độc Nhất Cực Hay #184.3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https://www.facebook.com/tieu.thu.doc.nhat.cuc.hay.184.3/videos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Thật Giả Full Mùa #184.4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https://www.facebook.com/thien.kim.that.gia.full.mua.184.4/videos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Triệu View #184.5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https://www.facebook.com/nu.cuong.trong.sinh.trieu.view.184.5/videos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185: Thần Y Hạ Sơn &amp; Y Đạo Cứu Thế #185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Trị Bệnh Triệu View #185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https://www.facebook.com/y.tien.tri.benh.trieu.view.185/videos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Cứu Người Hấp Dẫn #185.2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https://www.facebook.com/y.tien.cuu.nguoi.hap.dan.185.2/videos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Thần Kỳ Thuyết Minh #185.3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https://www.facebook.com/dai.phu.than.ky.thuyet.minh.185.3/videos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Cứu Người Hay Cấn #185.4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https://www.facebook.com/ky.nhan.cuu.nguoi.hay.can.185.4/videos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Truyền Thừa Trọn Bộ Review #185.5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https://www.facebook.com/than.y.truyen.thua.tron.bo.review.185.5/videos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186: Xuyên Không Cổ Kim &amp; Trọng Sinh Hài Hước #186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Làm Giàu Marathon #186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https://www.facebook.com/trung.sinh.lam.giau.marathon.186/videos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Hệ Thống Bắt Ép Hài Hước Trọn Bộ #186.2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https://www.facebook.com/phan.xuyen.he.thong.bat.ep.hai.huoc.tron.bo.186.2/videos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Gia Tộc May Mắn Review Phim #186.3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https://www.facebook.com/hien.dai.ve.co.dai.gia.toc.may.man.review.phim.186.3/videos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Hệ Thống Bắt Ép Marathon #186.4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https://www.facebook.com/trung.sinh.he.thong.bat.ep.marathon.186.4/videos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Khuấy Đảo Triều Đình Full Tập #186.5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https://www.facebook.com/xuyen.khong.khuay.dao.trieu.dinh.full.tap.186.5/videos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187: Đoản Kịch Triệu View &amp; Phim Ngắn Báo Thù #187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Vả Mặt Hay Nhất #187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https://www.facebook.com/the.gioi.doan.kich.va.mat.hay.nhat.187/videos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Trọng Sinh Đặc Sắc #187.2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https://www.facebook.com/trum.doan.kich.trong.sinh.dac.sac.187.2/videos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Vả Mặt Cực Căng #187.3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https://www.facebook.com/the.gioi.doan.kich.va.mat.cuc.cang.187.3/videos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Hào Môn Triệu View #187.4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https://www.facebook.com/ghien.kich.hao.mon.trieu.view.187.4/videos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Cực Phẩm Full Bộ #187.5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https://www.facebook.com/ghien.kich.cuc.pham.full.bo.187.5/videos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188: Donghua 3D Tu Tiên &amp; Huyền Huyễn Đỉnh Cao #188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Kiếm Lai Trọn Bộ 3D #188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https://www.facebook.com/dinh.phong.3d.kiem.lai.tron.bo.3d.188/videos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Tuyết Ưng Siêu Nét #188.2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https://www.facebook.com/vu.tru.3d.tuyet.ung.sieu.net.188.2/videos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Tuyết Ưng Marathon #188.3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https://www.facebook.com/the.gioi.donghua.tuyet.ung.marathon.188.3/videos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Đấu Phá Kịch Tính #188.4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https://www.facebook.com/donghua.3d.dau.pha.kich.tinh.188.4/videos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Già Thiên Siêu Nét #188.5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https://www.facebook.com/the.gioi.donghua.gia.thien.sieu.net.188.5/videos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189: Đô Thị Thần Hào &amp; Hệ Thống Vả Mặt #189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Nghịch Tập Phim Dài #189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https://www.facebook.com/he.thong.nghich.tap.phim.dai.189/videos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Thử Lòng Hay Nhất #189.2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https://www.facebook.com/chien.than.thu.long.hay.nhat.189.2/videos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Cứu Thế Triệu View #189.3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https://www.facebook.com/thieu.gia.cuu.the.trieu.view.189.3/videos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Cứu Thế Đặc Sắc #189.4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https://www.facebook.com/dai.gia.cuu.the.dac.sac.189.4/videos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Giả Nghèo Đô Thị Review #189.5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https://www.facebook.com/thieu.gia.gia.ngheo.do.thi.review.189.5/videos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190: Tổng Tài Bá Đạo &amp; Hào Môn Ngôn Tình #190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Cưới Trước Yêu Sau Cực Phẩm #190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https://www.facebook.com/tong.tai.cuoi.truoc.yeu.sau.cuc.pham.190/videos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Cưới Trước Yêu Sau Hấp Dẫn #190.2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https://www.facebook.com/tra.nam.cuoi.truoc.yeu.sau.hap.dan.190.2/videos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Gia Đấu Ngôn Tình Hot #190.3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https://www.facebook.com/me.don.than.gia.dau.ngon.tinh.hot.190.3/videos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Cưới Trước Yêu Sau Full Trọn Bộ #190.4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https://www.facebook.com/khe.uoc.cuoi.truoc.yeu.sau.full.tron.bo.190.4/videos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Bạc Tỷ Thuyết Minh #190.5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https://www.facebook.com/tong.tai.bac.ty.thuyet.minh.190.5/videos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191: Chiến Thần Quy Lai &amp; Dị Năng Hiện Đại #191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Bảo Vệ Vợ Con Bản Đẹp #191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https://www.facebook.com/long.vuong.bao.ve.vo.con.ban.dep.191/videos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Báo Thù Review Phim #191.2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https://www.facebook.com/chien.than.bao.thu.review.phim.191.2/videos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Dị Năng Siêu Cuốn #191.3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https://www.facebook.com/long.vuong.di.nang.sieu.cuon.191.3/videos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Trấn Áp Kịch Tính #191.4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https://www.facebook.com/chien.than.tran.ap.kich.tinh.191.4/videos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Bảo Vệ Vợ Con Trọn Bộ Full #191.5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https://www.facebook.com/tu.la.bao.ve.vo.con.tron.bo.full.191.5/videos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192: Nữ Cường Trọng Sinh &amp; Thiên Kim Báo Thù #192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Đoàn Sủng Thuyết Minh Hot #192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https://www.facebook.com/tieu.thu.doan.sung.thuyet.minh.hot.192/videos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Quy Về Mãn Nhãn #192.2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https://www.facebook.com/dich.nu.quy.ve.man.nhan.192.2/videos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Độc Nhất Kịch Bản Đỉnh #192.3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https://www.facebook.com/vuong.phi.doc.nhat.kich.ban.dinh.192.3/videos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Độc Nhất Triệu View #192.4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https://www.facebook.com/dich.nu.doc.nhat.trieu.view.192.4/videos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Lật Kèo Thuyết Minh Hot #192.5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https://www.facebook.com/nu.chu.lat.keo.thuyet.minh.hot.192.5/videos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193: Thần Y Hạ Sơn &amp; Y Đạo Cứu Thế #193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Cổ Y Học Kỳ Tích #193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https://www.facebook.com/y.tien.co.y.hoc.ky.tich.193/videos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Xuất Sơn Phim Dài Full #193.2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https://www.facebook.com/y.thanh.xuat.son.phim.dai.full.193.2/videos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Cứu Người Triệu View #193.3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https://www.facebook.com/dai.phu.cuu.nguoi.trieu.view.193.3/videos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Trị Bệnh Bản Chuẩn #193.4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https://www.facebook.com/ky.nhan.tri.benh.ban.chuan.193.4/videos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Thần Kỳ Thuyết Minh #193.5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https://www.facebook.com/tien.y.than.ky.thuyet.minh.193.5/videos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194: Xuyên Không Cổ Kim &amp; Trọng Sinh Hài Hước #194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Khuấy Đảo Triều Đình Triệu View #194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https://www.facebook.com/hien.dai.ve.co.dai.khuay.dao.trieu.dinh.trieu.view.194/videos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Giàu Siêu Hot #194.2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https://www.facebook.com/hien.dai.ve.co.dai.lam.giau.sieu.hot.194.2/videos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Khuấy Đảo Triều Đình Full Tập #194.3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https://www.facebook.com/phan.xuyen.khuay.dao.trieu.dinh.full.tap.194.3/videos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Mang Bếp Về Cổ Đại Hài Hước Trọn Bộ #194.4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https://www.facebook.com/xuyen.khong.mang.bep.ve.co.dai.hai.huoc.tron.bo.194.4/videos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Hệ Thống Bắt Ép Marathon #194.5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https://www.facebook.com/lac.vao.co.dai.he.thong.bat.ep.marathon.194.5/videos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195: Đoản Kịch Triệu View &amp; Phim Ngắn Báo Thù #195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Vả Mặt Đặc Sắc #195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https://www.facebook.com/cay.doan.kich.va.mat.dac.sac.195/videos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Nghịch Tập Hot Trend #195.2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https://www.facebook.com/ghien.kich.nghich.tap.hot.trend.195.2/videos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Khế Ước Cực Căng #195.3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https://www.facebook.com/the.gioi.doan.kich.khe.uoc.cuc.cang.195.3/videos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Full Bộ #195.4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https://www.facebook.com/the.gioi.doan.kich.doi.doi.full.bo.195.4/videos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Vả Mặt Vietsub #195.5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https://www.facebook.com/ghien.kich.va.mat.vietsub.195.5/videos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196: Donghua 3D Tu Tiên &amp; Huyền Huyễn Đỉnh Cao #196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Vạn Cổ Trọn Bộ 3D #196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https://www.facebook.com/dinh.phong.3d.van.co.tron.bo.3d.196/videos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Tuyết Ưng Thuyết Minh Hay #196.2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https://www.facebook.com/the.gioi.donghua.tuyet.ung.thuyet.minh.hay.196.2/videos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Tuyết Ưng Trọn Bộ 3D #196.3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https://www.facebook.com/donghua.3d.tuyet.ung.tron.bo.3d.196.3/videos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Phàm Nhân Review Chi Tiết #196.4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https://www.facebook.com/vu.tru.3d.pham.nhan.review.chi.tiet.196.4/videos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Thần Tọa Full Mùa #196.5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https://www.facebook.com/huyen.huyen.3d.than.toa.full.mua.196.5/videos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197: Đô Thị Thần Hào &amp; Hệ Thống Vả Mặt #197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Tái Sinh Đặc Sắc #197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https://www.facebook.com/an.than.tai.sinh.dac.sac.197/videos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Vô Hạn Tiền Đặc Sắc #197.2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https://www.facebook.com/he.thong.vo.han.tien.dac.sac.197.2/videos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Nghịch Tập Full Mùa #197.3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https://www.facebook.com/tien.de.nghich.tap.full.mua.197.3/videos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Đổi Vận Đặc Sắc #197.4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https://www.facebook.com/thieu.gia.doi.van.dac.sac.197.4/videos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Tái Sinh Trọn Bộ #197.5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https://www.facebook.com/do.thi.tai.sinh.tron.bo.197.5/videos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198: Tổng Tài Bá Đạo &amp; Hào Môn Ngôn Tình #198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Gia Đấu Cực Phẩm #198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https://www.facebook.com/phu.nhan.gia.dau.cuc.pham.198/videos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Bá Đạo Thuyết Minh #198.2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https://www.facebook.com/tong.tai.ba.dao.thuyet.minh.198.2/videos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Bạc Tỷ Review Hay #198.3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https://www.facebook.com/tra.nam.bac.ty.review.hay.198.3/videos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Full Trọn Bộ #198.4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https://www.facebook.com/hao.mon.ta.loi.full.tron.bo.198.4/videos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Cưới Trước Yêu Sau Hấp Dẫn #198.5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https://www.facebook.com/phu.nhan.cuoi.truoc.yeu.sau.hap.dan.198.5/videos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199: Chiến Thần Quy Lai &amp; Dị Năng Hiện Đại #199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Đỉnh Cao Thuyết Minh #199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https://www.facebook.com/tu.la.dinh.cao.thuyet.minh.199/videos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Thần Bí Trọn Bộ Full #199.2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https://www.facebook.com/long.vuong.than.bi.tron.bo.full.199.2/videos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Huyết Chiến Kịch Tính #199.3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https://www.facebook.com/long.vuong.huyet.chien.kich.tinh.199.3/videos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Trấn Áp Thuyết Minh #199.4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https://www.facebook.com/ma.vuong.tran.ap.thuyet.minh.199.4/videos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Đỉnh Cao Siêu Cuốn #199.5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https://www.facebook.com/vuong.gia.dinh.cao.sieu.cuon.199.5/videos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200: Nữ Cường Trọng Sinh &amp; Thiên Kim Báo Thù #200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Độc Nhất Review Trọn Bộ #200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https://www.facebook.com/nu.cuong.doc.nhat.review.tron.bo.200/videos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Trừng Trị Kịch Bản Đỉnh #200.2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https://www.facebook.com/vuong.phi.trung.tri.kich.ban.dinh.200.2/videos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Đoàn Sủng Thuyết Minh Hot #200.3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https://www.facebook.com/tieu.thu.doan.sung.thuyet.minh.hot.200.3/videos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Báo Thù Triệu View #200.4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https://www.facebook.com/nu.phu.bao.thu.trieu.view.200.4/videos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Vả Mặt Trà Xanh Mãn Nhãn #200.5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https://www.facebook.com/nu.chu.va.mat.tra.xanh.man.nhan.200.5/videos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201: Thần Y Hạ Sơn &amp; Y Đạo Cứu Thế #201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Hạ Sơn Hấp Dẫn #201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https://www.facebook.com/y.thanh.ha.son.hap.dan.201/videos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Cổ Y Học Trọn Bộ Review #201.2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https://www.facebook.com/ky.nhan.co.y.hoc.tron.bo.review.201.2/videos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Hấp Dẫn #201.3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https://www.facebook.com/tien.y.cuu.nguoi.hap.dan.201.3/videos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Cứu Người Hay Cấn #201.4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https://www.facebook.com/y.tien.cuu.nguoi.hay.can.201.4/videos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Xuất Sơn Triệu View #201.5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https://www.facebook.com/duoc.vuong.xuat.son.trieu.view.201.5/videos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202: Xuyên Không Cổ Kim &amp; Trọng Sinh Hài Hước #202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Gia Tộc May Mắn Siêu Hot #202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https://www.facebook.com/xuyen.khong.gia.toc.may.man.sieu.hot.202/videos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Giàu Full Tập #202.2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https://www.facebook.com/hien.dai.ve.co.dai.lam.giau.full.tap.202.2/videos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Hệ Thống Bắt Ép Thuyết Minh #202.3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https://www.facebook.com/lac.vao.co.dai.he.thong.bat.ep.thuyet.minh.202.3/videos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Làm Hoàng Đế Thuyết Minh #202.4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https://www.facebook.com/phan.xuyen.lam.hoang.de.thuyet.minh.202.4/videos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Làm Giàu Thuyết Minh #202.5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https://www.facebook.com/phan.xuyen.lam.giau.thuyet.minh.202.5/videos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203: Đoản Kịch Triệu View &amp; Phim Ngắn Báo Thù #203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Thiên Kim Triệu View #203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https://www.facebook.com/tram.kich.thien.kim.trieu.view.203/videos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204: Đoản Kịch Triệu View &amp; Phim Ngắn Báo Thù Siêu Hot #204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Đoàn Sủng Full Bộ #204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https://www.facebook.com/trum.doan.kich.doan.sung.full.bo.204/videos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Báo Thù Bản Chuẩn #204.2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https://www.facebook.com/trum.doan.kich.bao.thu.ban.chuan.204.2/videos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Cực Phẩm Hay Nhất #204.3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https://www.facebook.com/doan.kich.cuc.pham.hay.nhat.204.3/videos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Đổi Đời Hay Nhất #204.4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https://www.facebook.com/kho.doan.kich.doi.doi.hay.nhat.204.4/videos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Đổi Đời Triệu View #204.5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https://www.facebook.com/doan.kich.chon.loc.doi.doi.trieu.view.204.5/videos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205: Donghua 3D Siêu Phẩm Tu Tiên &amp; Huyền Huyễn 2026 #205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Linh Kiếm Thuyết Minh Hay #205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https://www.facebook.com/chi.ton.3d.linh.kiem.thuyet.minh.hay.205/videos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Thần Tọa Full Mùa #205.2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https://www.facebook.com/the.gioi.donghua.than.toa.full.mua.205.2/videos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Tuyết Ưng Kịch Tính #205.3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https://www.facebook.com/thien.dao.3d.tuyet.ung.kich.tinh.205.3/videos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Phàm Nhân Cực Phẩm 3D #205.4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https://www.facebook.com/donghua.3d.pham.nhan.cuc.pham.3d.205.4/videos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Thần Tọa Siêu Hot #205.5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https://www.facebook.com/huyen.huyen.3d.than.toa.sieu.hot.205.5/videos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206: Đô Thị Thần Hào, Dị Năng &amp; Hệ Thống Vả Mặt #206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Tái Sinh Trọn Bộ #206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https://www.facebook.com/than.bi.do.thi.tai.sinh.tron.bo.206/videos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Trọn Bộ #206.2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https://www.facebook.com/do.thi.an.danh.tron.bo.206.2/videos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Vô Hạn Tiền Siêu Kịch Tính #206.3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https://www.facebook.com/do.thi.vo.han.tien.sieu.kich.tinh.206.3/videos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Vô Hạn Tiền Hay Nhất #206.4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https://www.facebook.com/than.bi.do.thi.vo.han.tien.hay.nhat.206.4/videos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Dị Năng Triệu View #206.5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https://www.facebook.com/tien.de.di.nang.trieu.view.206.5/videos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207: Tổng Tài Bá Đạo &amp; Hào Môn Ngôn Tình Kịch Tính #207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Ân Oán Tập Đầy Đủ #207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https://www.facebook.com/phu.nhan.an.oan.tap.day.du.207/videos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Full Marathon #207.2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https://www.facebook.com/tong.tai.gia.dau.full.marathon.207.2/videos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Độc Sủng Full Marathon #207.3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https://www.facebook.com/dai.ban.doanh.doc.sung.full.marathon.207.3/videos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Ân Oán Tập Đầy Đủ #207.4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https://www.facebook.com/hon.nhan.an.oan.tap.day.du.207.4/videos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Ngược Sủng Tập Đầy Đủ #207.5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https://www.facebook.com/bac.ty.nguoc.sung.tap.day.du.207.5/videos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208: Chiến Thần Quy Lai &amp; Thiếu Soái Vô Địch #208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Bách Chiến Chiến Đấu #208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https://www.facebook.com/tu.la.bach.chien.chien.dau.208/videos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Quy Lai Review Phim #208.2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https://www.facebook.com/thong.soai.quy.lai.review.phim.208.2/videos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Bách Chiến Siêu Cuốn #208.3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https://www.facebook.com/long.vuong.bach.chien.sieu.cuon.208.3/videos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Bách Chiến Mãn Nhãn #208.4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https://www.facebook.com/huyet.lang.bach.chien.man.nhan.208.4/videos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Vương Quyền Chiến Đấu #208.5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https://www.facebook.com/than.long.vuong.quyen.chien.dau.208.5/videos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209: Nữ Cường Trọng Sinh &amp; Thiên Kim Báo Thù Cực Đỉnh #209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Độc Bộ Kịch Bản Đỉnh #209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https://www.facebook.com/phuong.hoang.doc.bo.kich.ban.dinh.209/videos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Độc Bộ Kịch Bản Đỉnh #209.2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https://www.facebook.com/nu.cuong.doc.bo.kich.ban.dinh.209.2/videos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Trừng Trị Cực Hay #209.3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https://www.facebook.com/my.nu.trung.tri.cuc.hay.209.3/videos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Lật Kèo Kịch Bản Đỉnh #209.4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https://www.facebook.com/thien.kim.lat.keo.kich.ban.dinh.209.4/videos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Làm Lại Cuộc Đời Triệu Người Xem #209.5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https://www.facebook.com/tieu.thu.lam.lai.cuoc.doi.trieu.nguoi.xem.209.5/videos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210: Thần Y Hạ Sơn &amp; Cứu Thế Thần Kỳ #210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Hạ Sơn Hay Cấn #210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https://www.facebook.com/duoc.vuong.ha.son.hay.can.210/videos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Bách Bệnh Trọn Bộ Review #210.2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https://www.facebook.com/duoc.vuong.bach.benh.tron.bo.review.210.2/videos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Cổ Y Học Thuyết Minh #210.3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https://www.facebook.com/than.y.bi.an.co.y.hoc.thuyet.minh.210.3/videos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Đấu Y Thuật Trọn Bộ Review #210.4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https://www.facebook.com/dao.si.dau.y.thuat.tron.bo.review.210.4/videos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Đấu Y Thuật Hay Cấn #210.5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https://www.facebook.com/than.y.bi.an.dau.y.thuat.hay.can.210.5/videos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211: Xuyên Không Cổ Kim &amp; Hài Hước Đổi Đời Đỉnh Cao #211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Cá Chép May Mắn Siêu Phẩm #211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https://www.facebook.com/phan.xuyen.ca.chep.may.man.sieu.pham.211/videos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Cười Té Ghế Đặc Sắc Nhất #211.2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https://www.facebook.com/hien.dai.ve.co.dai.cuoi.te.ghe.dac.sac.nhat.211.2/videos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Khuấy Đảo Triều Đình Full Tập #211.3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https://www.facebook.com/vuong.gia.khuay.dao.trieu.dinh.full.tap.211.3/videos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Cười Té Ghế Đặc Sắc Nhất #211.4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https://www.facebook.com/phan.xuyen.cuoi.te.ghe.dac.sac.nhat.211.4/videos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Vô Địch Trọn Mùa #211.5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https://www.facebook.com/hien.dai.ve.co.dai.vo.dich.tron.mua.211.5/videos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212: Đoản Kịch Triệu View &amp; Phim Ngắn Báo Thù Siêu Hot #212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Báo Thù Hay Nhất #212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https://www.facebook.com/me.kich.bao.thu.hay.nhat.212/videos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Chân Giả Đặc Sắc #212.2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https://www.facebook.com/doan.kich.chon.loc.chan.gia.dac.sac.212.2/videos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Cực Phẩm Đặc Sắc #212.3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https://www.facebook.com/the.gioi.doan.kich.cuc.pham.dac.sac.212.3/videos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Thiên Kim Trọn Vẹn #212.4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https://www.facebook.com/tram.kich.thien.kim.tron.ven.212.4/videos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Đổi Đời Siêu Cuốn #212.5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https://www.facebook.com/me.kich.doi.doi.sieu.cuon.212.5/videos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213: Donghua 3D Siêu Phẩm Tu Tiên &amp; Huyền Huyễn 2026 #213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Phàm Nhân Siêu Hot #213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https://www.facebook.com/vuong.gia.3d.pham.nhan.sieu.hot.213/videos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Đấu Phá Tập Cuối #213.2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https://www.facebook.com/chi.ton.3d.dau.pha.tap.cuoi.213.2/videos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Tiên Nghịch Siêu Hot #213.3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https://www.facebook.com/donghua.3d.tien.nghich.sieu.hot.213.3/videos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Thần Tọa Thuyết Minh Hay #213.4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https://www.facebook.com/tien.phong.3d.than.toa.thuyet.minh.hay.213.4/videos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Già Thiên Siêu Nét #213.5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https://www.facebook.com/tien.phong.3d.gia.thien.sieu.net.213.5/videos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214: Đô Thị Thần Hào, Dị Năng &amp; Hệ Thống Vả Mặt #214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Đổi Vận Triệu View #214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https://www.facebook.com/trum.do.thi.doi.van.trieu.view.214/videos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Trọn Bộ #214.2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https://www.facebook.com/do.thi.an.danh.tron.bo.214.2/videos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Đổi Vận Triệu View Hot #214.3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https://www.facebook.com/chien.than.doi.van.trieu.view.hot.214.3/videos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Nghịch Tập Hay Nhất #214.4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https://www.facebook.com/thieu.gia.nghich.tap.hay.nhat.214.4/videos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Tái Sinh Đặc Sắc #214.5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https://www.facebook.com/do.thi.tai.sinh.dac.sac.214.5/videos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215: Tổng Tài Bá Đạo &amp; Hào Môn Ngôn Tình Kịch Tính #215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Ly Hôn Hấp Dẫn #215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https://www.facebook.com/bac.ty.ly.hon.hap.dan.215/videos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Thừa Kế Triệu Lượt Xem #215.2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https://www.facebook.com/dai.ban.doanh.thua.ke.trieu.luot.xem.215.2/videos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Cưới Trước Yêu Sau Full Marathon #215.3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https://www.facebook.com/tra.nam.cuoi.truoc.yeu.sau.full.marathon.215.3/videos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Bá Đạo Kịch Tính #215.4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https://www.facebook.com/gia.toc.ba.dao.kich.tinh.215.4/videos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Thừa Kế Review Hay #215.5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https://www.facebook.com/dai.ban.doanh.thua.ke.review.hay.215.5/videos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216: Chiến Thần Quy Lai &amp; Thiếu Soái Vô Địch #216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Bảo Vệ Vợ Con Kịch Tính #216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https://www.facebook.com/long.vuong.bao.ve.vo.con.kich.tinh.216/videos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Huyết Chiến Bản Đẹp #216.2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https://www.facebook.com/thieu.soai.huyet.chien.ban.dep.216.2/videos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Đỉnh Cao Siêu Cuốn #216.3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https://www.facebook.com/cuc.ton.dinh.cao.sieu.cuon.216.3/videos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Trở Về Siêu Cuốn #216.4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https://www.facebook.com/cuc.ton.tro.ve.sieu.cuon.216.4/videos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Bảo Vệ Vợ Con Hành Động Đỉnh #216.5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https://www.facebook.com/than.long.bao.ve.vo.con.hanh.dong.dinh.216.5/videos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217: Nữ Cường Trọng Sinh &amp; Thiên Kim Báo Thù Cực Đỉnh #217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Đoàn Sủng Mãn Nhãn #217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https://www.facebook.com/vuong.phi.doan.sung.man.nhan.217/videos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Trừng Trị Kịch Bản Đỉnh #217.2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https://www.facebook.com/bach.nguyet.quang.trung.tri.kich.ban.dinh.217.2/videos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Lật Kèo Thuyết Minh Hot #217.3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https://www.facebook.com/phuong.hoang.lat.keo.thuyet.minh.hot.217.3/videos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Nghịch Chuyển Đỉnh Chóp #217.4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https://www.facebook.com/nu.chu.nghich.chuyen.dinh.chop.217.4/videos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Đổi Vận Hot Nhất #217.5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https://www.facebook.com/nu.chu.doi.van.hot.nhat.217.5/videos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218: Thần Y Hạ Sơn &amp; Cứu Thế Thần Kỳ #218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Bách Bệnh Hay Cấn #218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https://www.facebook.com/vua.y.hoc.bach.benh.hay.can.218/videos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Trị Bệnh Trọn Bộ Review #218.2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https://www.facebook.com/dao.si.tri.benh.tron.bo.review.218.2/videos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Cổ Y Học Phim Marathon #218.3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https://www.facebook.com/y.thanh.co.y.hoc.phim.marathon.218.3/videos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Cổ Y Học Thuyết Minh #218.4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https://www.facebook.com/than.y.co.y.hoc.thuyet.minh.218.4/videos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Truyền Thừa Phim Dài Full #218.5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https://www.facebook.com/y.thanh.truyen.thua.phim.dai.full.218.5/videos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219: Xuyên Không Cổ Kim &amp; Hài Hước Đổi Đời Đỉnh Cao #219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Cười Té Ghế Cười Đau Ruột #219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https://www.facebook.com/cung.nu.cuoi.te.ghe.cuoi.dau.ruot.219/videos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Vô Địch Marathon #219.2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https://www.facebook.com/trung.sinh.vo.dich.marathon.219.2/videos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Cười Té Ghế Đặc Sắc Nhất #219.3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https://www.facebook.com/phan.xuyen.cuoi.te.ghe.dac.sac.nhat.219.3/videos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Hài Hước Trọn Bộ #219.4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https://www.facebook.com/phan.xuyen.vo.dich.hai.huoc.tron.bo.219.4/videos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Vô Địch Review Phim #219.5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https://www.facebook.com/cung.nu.vo.dich.review.phim.219.5/videos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220: Đoản Kịch Triệu View &amp; Phim Ngắn Báo Thù Siêu Hot #220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Khế Ước Thuyết Minh #220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https://www.facebook.com/me.kich.khe.uoc.thuyet.minh.220/videos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Thiên Kim Full Bộ #220.2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https://www.facebook.com/va.kich.thien.kim.full.bo.220.2/videos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Thiên Kim Vietsub #220.3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https://www.facebook.com/ghien.kich.thien.kim.vietsub.220.3/videos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Đổi Đời Full Bộ #220.4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https://www.facebook.com/doan.kich.chon.loc.doi.doi.full.bo.220.4/videos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Tra Nam Mới Nhất #220.5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https://www.facebook.com/doan.kich.tra.nam.moi.nhat.220.5/videos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221: Donghua 3D Siêu Phẩm Tu Tiên &amp; Huyền Huyễn 2026 #221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Trường Sinh Kịch Tính #221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https://www.facebook.com/chi.ton.3d.truong.sinh.kich.tinh.221/videos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Vạn Cổ Siêu Hot #221.2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https://www.facebook.com/the.gioi.donghua.van.co.sieu.hot.221.2/videos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Tiên Nghịch Kịch Tính #221.3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https://www.facebook.com/vuong.gia.3d.tien.nghich.kich.tinh.221.3/videos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Đấu Phá Cực Phẩm 3D #221.4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https://www.facebook.com/huyen.huyen.3d.dau.pha.cuc.pham.3d.221.4/videos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Phàm Nhân Full Mùa #221.5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https://www.facebook.com/vuong.gia.3d.pham.nhan.full.mua.221.5/videos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222: Đô Thị Thần Hào, Dị Năng &amp; Hệ Thống Vả Mặt #222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Giả Nghèo Thuyết Minh #222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https://www.facebook.com/dai.gia.gia.ngheo.thuyet.minh.222/videos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Ẩn Danh Bản Đẹp #222.2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https://www.facebook.com/cao.thu.do.thi.an.danh.ban.dep.222.2/videos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Nghịch Tập Siêu Kịch Tính #222.3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https://www.facebook.com/than.bi.do.thi.nghich.tap.sieu.kich.tinh.222.3/videos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Giả Nghèo Phim Dài #222.4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https://www.facebook.com/an.than.gia.ngheo.phim.dai.222.4/videos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Đổi Vận Trọn Bộ #222.5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https://www.facebook.com/than.hao.doi.van.tron.bo.222.5/videos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223: Tổng Tài Bá Đạo &amp; Hào Môn Ngôn Tình Kịch Tính #223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Ngược Sủng Triệu Lượt Xem #223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https://www.facebook.com/hao.mon.nguoc.sung.trieu.luot.xem.223/videos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Thuyết Minh #223.2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https://www.facebook.com/hao.mon.ta.loi.thuyet.minh.223.2/videos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Nhặt Được Tổng Tài Thuyết Minh #223.3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https://www.facebook.com/khe.uoc.nhat.duoc.tong.tai.thuyet.minh.223.3/videos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Độc Sủng Hấp Dẫn #223.4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https://www.facebook.com/tra.nam.doc.sung.hap.dan.223.4/videos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Tái Hôn Triệu Lượt Like #223.5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https://www.facebook.com/me.don.than.tai.hon.trieu.luot.like.223.5/videos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224: Chiến Thần Quy Lai &amp; Thiếu Soái Vô Địch #224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Ẩn Tích Marathon #224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https://www.facebook.com/vuong.gia.an.tich.marathon.224/videos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Quy Lai Hành Động Đỉnh #224.2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https://www.facebook.com/thieu.soai.quy.lai.hanh.dong.dinh.224.2/videos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Bách Chiến Hành Động Đỉnh #224.3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https://www.facebook.com/cuc.ton.bach.chien.hanh.dong.dinh.224.3/videos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Ẩn Tích Thuyết Minh #224.4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https://www.facebook.com/chien.than.an.tich.thuyet.minh.224.4/videos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Vô Địch Mãn Nhãn #224.5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https://www.facebook.com/ma.vuong.vo.dich.man.nhan.224.5/videos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225: Nữ Cường Trọng Sinh &amp; Thiên Kim Báo Thù Cực Đỉnh #225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Làm Lại Cuộc Đời Full Mùa #225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https://www.facebook.com/nu.cuong.lam.lai.cuoc.doi.full.mua.225/videos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Lật Kèo Review Trọn Bộ #225.2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https://www.facebook.com/dich.nu.lat.keo.review.tron.bo.225.2/videos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Vả Mặt Trà Xanh Full Mùa #225.3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https://www.facebook.com/nu.chu.va.mat.tra.xanh.full.mua.225.3/videos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Quy Về Bản Hay Nhất #225.4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https://www.facebook.com/my.nu.quy.ve.ban.hay.nhat.225.4/videos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Vả Mặt Trà Xanh Triệu View #225.5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https://www.facebook.com/nu.cuong.va.mat.tra.xanh.trieu.view.225.5/videos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226: Thần Y Hạ Sơn &amp; Cứu Thế Thần Kỳ #226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Bách Bệnh Phim Dài Full #226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https://www.facebook.com/y.thanh.bach.benh.phim.dai.full.226/videos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Hồi Xuân Hay Cấn #226.2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https://www.facebook.com/dao.si.hoi.xuan.hay.can.226.2/videos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Xuất Sơn Hay Cấn #226.3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https://www.facebook.com/y.thanh.xuat.son.hay.can.226.3/videos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Hồi Xuân Phim Dài Full #226.4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https://www.facebook.com/bac.si.hoi.xuan.phim.dai.full.226.4/videos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Cổ Y Học Phim Dài Full #226.5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https://www.facebook.com/y.thanh.co.y.hoc.phim.dai.full.226.5/videos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227: Xuyên Không Cổ Kim &amp; Hài Hước Đổi Đời Đỉnh Cao #227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Cá Chép May Mắn Full Tập #227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https://www.facebook.com/cuc.bot.nho.ca.chep.may.man.full.tap.227/videos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Luyện Đan Đổi Đời Triệu View #227.2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https://www.facebook.com/thai.tu.luyen.dan.doi.doi.trieu.view.227.2/videos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Gia Tộc May Mắn Cười Đau Ruột #227.3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https://www.facebook.com/lac.vao.co.dai.gia.toc.may.man.cuoi.dau.ruot.227.3/videos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Cười Té Ghế Đặc Sắc Nhất #227.4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https://www.facebook.com/cung.nu.cuoi.te.ghe.dac.sac.nhat.227.4/videos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Vô Địch Đặc Sắc Nhất #227.5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https://www.facebook.com/xuyen.khong.vo.dich.dac.sac.nhat.227.5/videos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228: Đoản Kịch Triệu View &amp; Phim Ngắn Báo Thù Siêu Hot #228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Nghịch Tập Hot Trend #228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https://www.facebook.com/cay.doan.kich.nghich.tap.hot.trend.228/videos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Khế Ước Mới Nhất #228.2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https://www.facebook.com/me.kich.khe.uoc.moi.nhat.228.2/videos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Nghịch Tập Hay Nhất #228.3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https://www.facebook.com/the.gioi.doan.kich.nghich.tap.hay.nhat.228.3/videos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Trà Xanh Siêu Cuốn #228.4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https://www.facebook.com/cay.doan.kich.tra.xanh.sieu.cuon.228.4/videos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Tra Nam Thuyết Minh #228.5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https://www.facebook.com/doan.kich.chon.loc.tra.nam.thuyet.minh.228.5/videos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229: Donghua 3D Siêu Phẩm Tu Tiên &amp; Huyền Huyễn 2026 #229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Tuyết Ưng Review Chi Tiết #229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https://www.facebook.com/vuong.gia.3d.tuyet.ung.review.chi.tiet.229/videos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Phàm Nhân Tập Cuối #229.2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https://www.facebook.com/the.gioi.donghua.pham.nhan.tap.cuoi.229.2/videos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Hoàn Mỹ Siêu Nét #229.3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https://www.facebook.com/tu.tien.3d.hoan.my.sieu.net.229.3/videos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Bách Luyện Cực Phẩm 3D #229.4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https://www.facebook.com/donghua.3d.bach.luyen.cuc.pham.3d.229.4/videos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Võ Thần Tập Cuối #229.5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https://www.facebook.com/tu.tien.3d.vo.than.tap.cuoi.229.5/videos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230: Đô Thị Thần Hào, Dị Năng &amp; Hệ Thống Vả Mặt #230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Vả Mặt Hào Môn Đặc Sắc #230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https://www.facebook.com/vuong.gia.do.thi.va.mat.hao.mon.dac.sac.230/videos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Tiêu Tiền Marathon Dài #230.2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https://www.facebook.com/do.thi.tieu.tien.marathon.dai.230.2/videos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Hệ Thống Hot Marathon Dài #230.3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https://www.facebook.com/do.thi.he.thong.hot.marathon.dai.230.3/videos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Tiêu Tiền Triệu View #230.4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https://www.facebook.com/vuong.gia.do.thi.tieu.tien.trieu.view.230.4/videos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Vô Hạn Tiền Marathon Dài #230.5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https://www.facebook.com/do.thi.vo.han.tien.marathon.dai.230.5/videos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231: Tổng Tài Bá Đạo &amp; Hào Môn Ngôn Tình Kịch Tính #231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Độc Sủng Review Hay #231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https://www.facebook.com/dai.ban.doanh.doc.sung.review.hay.231/videos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Tái Hôn Ngôn Tình Hot #231.2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https://www.facebook.com/phu.nhan.tai.hon.ngon.tinh.hot.231.2/videos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Độc Sủng Tập Đầy Đủ #231.3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https://www.facebook.com/dai.ban.doanh.doc.sung.tap.day.du.231.3/videos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Ngược Sủng Full Trọn Bộ #231.4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https://www.facebook.com/hon.nhan.nguoc.sung.full.tron.bo.231.4/videos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Nhặt Được Tổng Tài Ngôn Tình Hot #231.5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https://www.facebook.com/dai.ban.doanh.nhat.duoc.tong.tai.ngon.tinh.hot.231.5/videos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232: Chiến Thần Quy Lai &amp; Thiếu Soái Vô Địch #232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Hộ Quốc Triệu View #232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https://www.facebook.com/cuc.ton.ho.quoc.trieu.view.232/videos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Dị Năng Thuyết Minh #232.2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https://www.facebook.com/tu.la.di.nang.thuyet.minh.232.2/videos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Vương Quyền Review Phim #232.3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https://www.facebook.com/huyet.lang.vuong.quyen.review.phim.232.3/videos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Bảo Vệ Vợ Con Kịch Tính #232.4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https://www.facebook.com/than.long.bao.ve.vo.con.kich.tinh.232.4/videos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Vương Quyền Hay Cực Điểm #232.5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https://www.facebook.com/cuc.ton.vuong.quyen.hay.cuc.diem.232.5/videos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233: Nữ Cường Trọng Sinh &amp; Thiên Kim Báo Thù Cực Đỉnh #233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Nghịch Chuyển Phim Ngắn Hay #233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https://www.facebook.com/nu.de.nghich.chuyen.phim.ngan.hay.233/videos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Thật Giả Cực Hay #233.2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https://www.facebook.com/phuong.hoang.that.gia.cuc.hay.233.2/videos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Tỉnh Mộng Triệu View #233.3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https://www.facebook.com/hoang.phi.tinh.mong.trieu.view.233.3/videos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Tỉnh Mộng Full Mùa #233.4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https://www.facebook.com/hoang.phi.tinh.mong.full.mua.233.4/videos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Thật Giả Đỉnh Chóp #233.5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https://www.facebook.com/hoang.phi.that.gia.dinh.chop.233.5/videos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234: Thần Y Hạ Sơn &amp; Cứu Thế Thần Kỳ #234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Truyền Thừa Hay Cấn #234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https://www.facebook.com/vua.y.hoc.truyen.thua.hay.can.234/videos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Bách Bệnh Tập Full #234.2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https://www.facebook.com/bac.si.bach.benh.tap.full.234.2/videos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Vả Mặt Danh Y Phim Marathon #234.3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https://www.facebook.com/tien.y.va.mat.danh.y.phim.marathon.234.3/videos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Hạ Sơn Hấp Dẫn #234.4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https://www.facebook.com/bac.si.ha.son.hap.dan.234.4/videos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Cứu Người Kỳ Tích #234.5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https://www.facebook.com/dai.phu.cuu.nguoi.ky.tich.234.5/videos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235: Xuyên Không Cổ Kim &amp; Hài Hước Đổi Đời Đỉnh Cao #235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Mang Bếp Về Cổ Đại Đặc Sắc Nhất #235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https://www.facebook.com/phan.xuyen.mang.bep.ve.co.dai.dac.sac.nhat.235/videos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Cá Chép May Mắn Thuyết Minh #235.2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https://www.facebook.com/hoang.tu.ca.chep.may.man.thuyet.minh.235.2/videos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Giàu Đặc Sắc Nhất #235.3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https://www.facebook.com/hien.dai.ve.co.dai.lam.giau.dac.sac.nhat.235.3/videos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Khuấy Đảo Triều Đình Hài Hước Trọn Bộ #235.4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https://www.facebook.com/lac.vao.co.dai.khuay.dao.trieu.dinh.hai.huoc.tron.bo.235.4/videos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Khuấy Đảo Triều Đình Hài Hước Trọn Bộ #235.5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https://www.facebook.com/phan.xuyen.khuay.dao.trieu.dinh.hai.huoc.tron.bo.235.5/videos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236: Đoản Kịch Triệu View &amp; Phim Ngắn Báo Thù Siêu Hot #236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Cực Phẩm Mới Nhất #236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https://www.facebook.com/cay.doan.kich.cuc.pham.moi.nhat.236/videos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Tổng Tài Full Bộ #236.2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https://www.facebook.com/kho.doan.kich.tong.tai.full.bo.236.2/videos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Trà Xanh Siêu Cuốn #236.3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https://www.facebook.com/kho.doan.kich.tra.xanh.sieu.cuon.236.3/videos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Chân Giả Bản Chuẩn #236.4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https://www.facebook.com/kich.ban.hot.chan.gia.ban.chuan.236.4/videos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Đổi Đời Thuyết Minh #236.5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https://www.facebook.com/kho.doan.kich.doi.doi.thuyet.minh.236.5/videos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237: Donghua 3D Siêu Phẩm Tu Tiên &amp; Huyền Huyễn 2026 #237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Kiếm Lai Review Chi Tiết #237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https://www.facebook.com/dinh.phong.3d.kiem.lai.review.chi.tiet.237/videos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Trường Sinh Bản Chuẩn #237.2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https://www.facebook.com/ba.dao.3d.truong.sinh.ban.chuan.237.2/videos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Phàm Nhân Bản Chuẩn #237.3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https://www.facebook.com/huyen.huyen.3d.pham.nhan.ban.chuan.237.3/videos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Linh Kiếm Cực Phẩm 3D #237.4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https://www.facebook.com/donghua.3d.linh.kiem.cuc.pham.3d.237.4/videos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Đấu Phá Bản Chuẩn #237.5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https://www.facebook.com/tien.phong.3d.dau.pha.ban.chuan.237.5/videos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238: Đô Thị Thần Hào, Dị Năng &amp; Hệ Thống Vả Mặt #238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Ẩn Danh Triệu View #238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https://www.facebook.com/an.than.an.danh.trieu.view.238/videos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Tiêu Tiền Marathon Dài #238.2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https://www.facebook.com/cao.thu.do.thi.tieu.tien.marathon.dai.238.2/videos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Dị Năng Đặc Sắc #238.3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https://www.facebook.com/vuong.gia.do.thi.di.nang.dac.sac.238.3/videos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Tiêu Tiền Triệu View #238.4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https://www.facebook.com/he.thong.tieu.tien.trieu.view.238.4/videos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Vô Địch Triệu View #238.5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https://www.facebook.com/dai.gia.vo.dich.trieu.view.238.5/videos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239: Tổng Tài Bá Đạo &amp; Hào Môn Ngôn Tình Kịch Tính #239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Tranh Quyền Review Hay #239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https://www.facebook.com/gia.toc.tranh.quyen.review.hay.239/videos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Tạ Lỗi Cực Phẩm #239.2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https://www.facebook.com/me.don.than.ta.loi.cuc.pham.239.2/videos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Bạc Tỷ Tập Đầy Đủ #239.3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https://www.facebook.com/tong.tai.bac.ty.tap.day.du.239.3/videos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Bạc Tỷ Triệu Lượt Xem #239.4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https://www.facebook.com/thieu.soai.bac.ty.trieu.luot.xem.239.4/videos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Tái Hôn Review Hay #239.5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https://www.facebook.com/tra.nam.tai.hon.review.hay.239.5/videos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240: Chiến Thần Quy Lai &amp; Thiếu Soái Vô Địch #240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Vương Quyền Hành Động Đỉnh #240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https://www.facebook.com/ma.vuong.vuong.quyen.hanh.dong.dinh.240/videos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Ẩn Tích Hay Cực Điểm #240.2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https://www.facebook.com/than.long.an.tich.hay.cuc.diem.240.2/videos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Báo Thù Hành Động Đỉnh #240.3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https://www.facebook.com/ma.vuong.bao.thu.hanh.dong.dinh.240.3/videos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Vô Địch Trọn Bộ Full #240.4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https://www.facebook.com/ma.vuong.vo.dich.tron.bo.full.240.4/videos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Quy Lai Hành Động Đỉnh #240.5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https://www.facebook.com/than.long.quy.lai.hanh.dong.dinh.240.5/videos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241: Nữ Cường Trọng Sinh &amp; Thiên Kim Báo Thù Cực Đỉnh #241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Trừng Trị Thuyết Minh Hot #241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https://www.facebook.com/vuong.phi.trung.tri.thuyet.minh.hot.241/videos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Đổi Vận Review Trọn Bộ #241.2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https://www.facebook.com/my.nu.doi.van.review.tron.bo.241.2/videos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Làm Lại Cuộc Đời Triệu Người Xem #241.3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https://www.facebook.com/my.nu.lam.lai.cuoc.doi.trieu.nguoi.xem.241.3/videos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Trừng Trị Bản Hay Nhất #241.4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https://www.facebook.com/bach.nguyet.quang.trung.tri.ban.hay.nhat.241.4/videos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Nghịch Chuyển Phim Ngắn Hay #241.5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https://www.facebook.com/tieu.thu.nghich.chuyen.phim.ngan.hay.241.5/videos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242: Thần Y Hạ Sơn &amp; Cứu Thế Thần Kỳ #242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Cứu Người Siêu Cuốn #242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https://www.facebook.com/bac.si.cuu.nguoi.sieu.cuon.242/videos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Hồi Xuân Kỳ Tích #242.2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https://www.facebook.com/dao.si.hoi.xuan.ky.tich.242.2/videos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Hạ Sơn Phim Dài Full #242.3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https://www.facebook.com/dao.si.ha.son.phim.dai.full.242.3/videos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Trị Bệnh Trọn Bộ Review #242.4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https://www.facebook.com/vua.y.hoc.tri.benh.tron.bo.review.242.4/videos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Hạ Sơn Trọn Bộ Review #242.5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https://www.facebook.com/y.tien.ha.son.tron.bo.review.242.5/videos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243: Xuyên Không Cổ Kim &amp; Hài Hước Đổi Đời Đỉnh Cao #243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Khuấy Đảo Triều Đình Đặc Sắc Nhất #243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https://www.facebook.com/cung.nu.khuay.dao.trieu.dinh.dac.sac.nhat.243/videos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Khuấy Đảo Triều Đình Trọn Mùa #243.2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https://www.facebook.com/hoang.tu.khuay.dao.trieu.dinh.tron.mua.243.2/videos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Hệ Thống Bắt Ép Xem Cười Xỉu #243.3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https://www.facebook.com/vuong.gia.he.thong.bat.ep.xem.cuoi.xiu.243.3/videos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Hệ Thống Bắt Ép Hài Hước Trọn Bộ #243.4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https://www.facebook.com/thai.xuyen.he.thong.bat.ep.hai.huoc.tron.bo.243.4/videos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Vô Địch Marathon #243.5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https://www.facebook.com/cuc.bot.nho.vo.dich.marathon.243.5/videos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244: Đoản Kịch Triệu View &amp; Phim Ngắn Báo Thù Siêu Hot #244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Tra Nam Thuyết Minh #244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https://www.facebook.com/ghien.kich.tra.nam.thuyet.minh.244/videos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Đoàn Sủng Đặc Sắc #244.2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https://www.facebook.com/doan.kich.doan.sung.dac.sac.244.2/videos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Trà Xanh Đặc Sắc #244.3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https://www.facebook.com/kich.ban.hot.tra.xanh.dac.sac.244.3/videos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Trà Xanh Vietsub #244.4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https://www.facebook.com/ghien.kich.tra.xanh.vietsub.244.4/videos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Đoàn Sủng Triệu View #244.5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https://www.facebook.com/va.kich.doan.sung.trieu.view.244.5/videos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245: Donghua 3D Siêu Phẩm Tu Tiên &amp; Huyền Huyễn 2026 #245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Trường Sinh Kịch Tính #245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https://www.facebook.com/vuong.gia.3d.truong.sinh.kich.tinh.245/videos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Già Thiên Review Chi Tiết #245.2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https://www.facebook.com/ba.dao.3d.gia.thien.review.chi.tiet.245.2/videos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Tuyết Ưng Trọn Bộ 3D #245.3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https://www.facebook.com/the.gioi.donghua.tuyet.ung.tron.bo.3d.245.3/videos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Tuyết Ưng Trọn Bộ 3D #245.4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https://www.facebook.com/tien.phong.3d.tuyet.ung.tron.bo.3d.245.4/videos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Linh Kiếm Tập Cuối #245.5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https://www.facebook.com/dinh.phong.3d.linh.kiem.tap.cuoi.245.5/videos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246: Đô Thị Thần Hào, Dị Năng &amp; Hệ Thống Vả Mặt #246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Vả Mặt Hào Môn Triệu View #246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https://www.facebook.com/than.bi.do.thi.va.mat.hao.mon.trieu.view.246/videos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Hệ Thống Hot Thuyết Minh #246.2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https://www.facebook.com/tien.de.he.thong.hot.thuyet.minh.246.2/videos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Hệ Thống Hot Trọn Bộ #246.3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https://www.facebook.com/than.bi.do.thi.he.thong.hot.tron.bo.246.3/videos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Thần Cấp Triệu View Hot #246.4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https://www.facebook.com/thieu.gia.than.cap.trieu.view.hot.246.4/videos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Đổi Vận Hay Nhất #246.5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https://www.facebook.com/dai.gia.doi.van.hay.nhat.246.5/videos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247: Tổng Tài Bá Đạo &amp; Hào Môn Ngôn Tình Kịch Tính #247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Ngược Sủng Full Trọn Bộ #247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https://www.facebook.com/hon.nhan.nguoc.sung.full.tron.bo.247/videos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Ngược Sủng Full Marathon #247.2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https://www.facebook.com/me.don.than.nguoc.sung.full.marathon.247.2/videos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Ly Hôn Hấp Dẫn #247.3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https://www.facebook.com/phu.nhan.ly.hon.hap.dan.247.3/videos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Tạ Lỗi Thuyết Minh #247.4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https://www.facebook.com/tra.nam.ta.loi.thuyet.minh.247.4/videos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Nhặt Được Tổng Tài Tập Đầy Đủ #247.5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https://www.facebook.com/thieu.soai.nhat.duoc.tong.tai.tap.day.du.247.5/videos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248: Chiến Thần Quy Lai &amp; Thiếu Soái Vô Địch #248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Ẩn Tích Hay Cực Điểm #248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https://www.facebook.com/cuc.ton.an.tich.hay.cuc.diem.248/videos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Ẩn Tích Triệu View #248.2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https://www.facebook.com/long.vuong.an.tich.trieu.view.248.2/videos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Ẩn Tích Siêu Cuốn #248.3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https://www.facebook.com/chien.than.an.tich.sieu.cuon.248.3/videos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Hộ Quốc Marathon #248.4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https://www.facebook.com/de.ton.ho.quoc.marathon.248.4/videos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Chiến Đấu #248.5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https://www.facebook.com/chien.than.tro.ve.chien.dau.248.5/videos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249: Nữ Cường Trọng Sinh &amp; Thiên Kim Báo Thù Cực Đỉnh #249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Lật Kèo Mãn Nhãn #249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https://www.facebook.com/vuong.phi.lat.keo.man.nhan.249/videos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Đoàn Sủng Review Trọn Bộ #249.2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https://www.facebook.com/nu.phu.doan.sung.review.tron.bo.249.2/videos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Quy Về Triệu Người Xem #249.3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https://www.facebook.com/my.nu.quy.ve.trieu.nguoi.xem.249.3/videos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Làm Lại Cuộc Đời Đỉnh Chóp #249.4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https://www.facebook.com/tieu.thu.lam.lai.cuoc.doi.dinh.chop.249.4/videos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Lật Kèo Kịch Bản Đỉnh #249.5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https://www.facebook.com/dich.nu.lat.keo.kich.ban.dinh.249.5/videos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250: Thần Y Hạ Sơn &amp; Cứu Thế Thần Kỳ #250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Trị Bệnh Phim Dài Full #250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https://www.facebook.com/duoc.vuong.tri.benh.phim.dai.full.250/videos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Xuất Sơn Siêu Cuốn #250.2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https://www.facebook.com/ky.nhan.xuat.son.sieu.cuon.250.2/videos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Thần Kỳ Siêu Cuốn #250.3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https://www.facebook.com/dao.si.than.ky.sieu.cuon.250.3/videos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Cổ Y Học Thuyết Minh #250.4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https://www.facebook.com/duoc.vuong.co.y.hoc.thuyet.minh.250.4/videos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Hạ Sơn Hồi Hộp #250.5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https://www.facebook.com/y.tien.ha.son.hoi.hop.250.5/videos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251: Xuyên Không Cổ Kim &amp; Hài Hước Đổi Đời Đỉnh Cao #251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Làm Hoàng Đế Trọn Mùa #251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https://www.facebook.com/cung.nu.lam.hoang.de.tron.mua.251/videos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Làm Giàu Hài Hước Trọn Bộ #251.2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https://www.facebook.com/phan.xuyen.lam.giau.hai.huoc.tron.bo.251.2/videos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Bảo Bối Siêu Hot #251.3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https://www.facebook.com/cung.nu.bao.boi.sieu.hot.251.3/videos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Hóng Chuyện Đặc Sắc Nhất #251.4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https://www.facebook.com/xuyen.khong.he.thong.hong.chuyen.dac.sac.nhat.251.4/videos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Mang Bếp Về Cổ Đại Siêu Hot #251.5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https://www.facebook.com/cuc.bot.nho.mang.bep.ve.co.dai.sieu.hot.251.5/videos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252: Đoản Kịch Triệu View &amp; Phim Ngắn Báo Thù Siêu Hot #252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Trà Xanh Hay Nhất #252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https://www.facebook.com/doan.kich.chon.loc.tra.xanh.hay.nhat.252/videos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Cực Phẩm Thuyết Minh #252.2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https://www.facebook.com/me.kich.cuc.pham.thuyet.minh.252.2/videos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Cực Phẩm Cực Căng #252.3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https://www.facebook.com/kho.doan.kich.cuc.pham.cuc.cang.252.3/videos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Chân Giả Hot Trend #252.4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https://www.facebook.com/kich.ban.hot.chan.gia.hot.trend.252.4/videos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Đoàn Sủng Mới Nhất #252.5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https://www.facebook.com/kho.doan.kich.doan.sung.moi.nhat.252.5/videos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253: Donghua 3D Siêu Phẩm Tu Tiên &amp; Huyền Huyễn 2026 #253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Kiếm Lai Triệu Lượt Xem #253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https://www.facebook.com/vuong.gia.3d.kiem.lai.trieu.luot.xem.253/videos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Hoàn Mỹ Marathon #253.2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https://www.facebook.com/dinh.phong.3d.hoan.my.marathon.253.2/videos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Tiên Nghịch Bản Chuẩn #253.3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https://www.facebook.com/vuong.gia.3d.tien.nghich.ban.chuan.253.3/videos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Phàm Nhân Bản Chuẩn #253.4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https://www.facebook.com/tu.tien.3d.pham.nhan.ban.chuan.253.4/videos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Tiên Nghịch Siêu Hot #253.5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https://www.facebook.com/vu.tru.3d.tien.nghich.sieu.hot.253.5/videos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254: Đô Thị Thần Hào, Dị Năng &amp; Hệ Thống Vả Mặt #254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Hệ Thống Hot Marathon Dài #254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https://www.facebook.com/do.thi.he.thong.hot.marathon.dai.254/videos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Vả Mặt Hào Môn Thuyết Minh #254.2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https://www.facebook.com/do.thi.va.mat.hao.mon.thuyet.minh.254.2/videos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Ẩn Danh Trọn Bộ #254.3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https://www.facebook.com/chien.than.an.danh.tron.bo.254.3/videos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Vô Hạn Tiền Bản Đẹp #254.4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https://www.facebook.com/vuong.gia.do.thi.vo.han.tien.ban.dep.254.4/videos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Hệ Thống Hot Full Mùa #254.5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https://www.facebook.com/thieu.gia.he.thong.hot.full.mua.254.5/videos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255: Tổng Tài Bá Đạo &amp; Hào Môn Ngôn Tình Kịch Tính #255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Hắc Hóa Ngôn Tình Hot #255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https://www.facebook.com/tong.tai.hac.hoa.ngon.tinh.hot.255/videos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Bạc Tỷ Kịch Tính #255.2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https://www.facebook.com/tong.tai.bac.ty.kich.tinh.255.2/videos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Bạc Tỷ Triệu Lượt Like #255.3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https://www.facebook.com/me.don.than.bac.ty.trieu.luot.like.255.3/videos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Cưới Trước Yêu Sau Triệu Lượt Like #255.4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https://www.facebook.com/gia.toc.cuoi.truoc.yeu.sau.trieu.luot.like.255.4/videos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Tranh Quyền Hấp Dẫn #255.5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https://www.facebook.com/me.don.than.tranh.quyen.hap.dan.255.5/videos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256: Chiến Thần Quy Lai &amp; Thiếu Soái Vô Địch #256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Báo Thù Hành Động Đỉnh #256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https://www.facebook.com/huyet.lang.bao.thu.hanh.dong.dinh.256/videos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Đỉnh Cao Trọn Bộ Full #256.2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https://www.facebook.com/vuong.gia.dinh.cao.tron.bo.full.256.2/videos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Báo Thù Bản Đẹp #256.3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https://www.facebook.com/chien.than.bao.thu.ban.dep.256.3/videos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Trở Về Triệu View #256.4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https://www.facebook.com/than.long.tro.ve.trieu.view.256.4/videos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Vô Địch Chiến Đấu #256.5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https://www.facebook.com/than.long.vo.dich.chien.dau.256.5/videos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257: Nữ Cường Trọng Sinh &amp; Thiên Kim Báo Thù Cực Đỉnh #257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Lật Kèo Mãn Nhãn #257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https://www.facebook.com/dich.nu.lat.keo.man.nhan.257/videos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Báo Thù Đỉnh Chóp #257.2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https://www.facebook.com/hoang.phi.bao.thu.dinh.chop.257.2/videos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Lật Kèo Triệu View #257.3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https://www.facebook.com/phuong.hoang.lat.keo.trieu.view.257.3/videos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Tỉnh Mộng Mãn Nhãn #257.4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https://www.facebook.com/my.nu.tinh.mong.man.nhan.257.4/videos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Đoàn Sủng Review Trọn Bộ #257.5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https://www.facebook.com/dich.nu.doan.sung.review.tron.bo.257.5/videos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258: Thần Y Hạ Sơn &amp; Cứu Thế Thần Kỳ #258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Xuất Sơn Bản Chuẩn #258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https://www.facebook.com/y.thanh.xuat.son.ban.chuan.258/videos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Thần Kỳ Tập Full #258.2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https://www.facebook.com/vua.y.hoc.than.ky.tap.full.258.2/videos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Truyền Thừa Hồi Hộp #258.3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https://www.facebook.com/bac.si.truyen.thua.hoi.hop.258.3/videos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Cứu Người Trọn Bộ Review #258.4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https://www.facebook.com/than.y.bi.an.cuu.nguoi.tron.bo.review.258.4/videos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Cổ Y Học Kỳ Tích #258.5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https://www.facebook.com/dai.phu.co.y.hoc.ky.tich.258.5/videos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259: Xuyên Không Cổ Kim &amp; Hài Hước Đổi Đời Đỉnh Cao #259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Khuấy Đảo Triều Đình Xem Cười Xỉu #259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https://www.facebook.com/xuyen.khong.khuay.dao.trieu.dinh.xem.cuoi.xiu.259/videos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Cười Té Ghế Siêu Hot #259.2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https://www.facebook.com/xuyen.khong.cuoi.te.ghe.sieu.hot.259.2/videos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Mang Bếp Về Cổ Đại Marathon #259.3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https://www.facebook.com/xuyen.khong.mang.bep.ve.co.dai.marathon.259.3/videos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Mang Bếp Về Cổ Đại Thuyết Minh #259.4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https://www.facebook.com/lac.vao.co.dai.mang.bep.ve.co.dai.thuyet.minh.259.4/videos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Bảo Bối Xem Cười Xỉu #259.5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https://www.facebook.com/trung.sinh.bao.boi.xem.cuoi.xiu.259.5/videos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260: Đoản Kịch Triệu View &amp; Phim Ngắn Báo Thù Siêu Hot #260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Chân Giả Hay Nhất #260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https://www.facebook.com/doan.kich.chan.gia.hay.nhat.260/videos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Thiên Kim Bản Chuẩn #260.2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https://www.facebook.com/cay.doan.kich.thien.kim.ban.chuan.260.2/videos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Vả Mặt Vietsub #260.3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https://www.facebook.com/trum.doan.kich.va.mat.vietsub.260.3/videos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Trà Xanh Bản Chuẩn #260.4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https://www.facebook.com/the.gioi.doan.kich.tra.xanh.ban.chuan.260.4/videos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Chân Giả Siêu Cuốn #260.5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https://www.facebook.com/doan.kich.chan.gia.sieu.cuon.260.5/videos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261: Donghua 3D Siêu Phẩm Tu Tiên &amp; Huyền Huyễn 2026 #261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Tiên Nghịch Siêu Nét #261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https://www.facebook.com/vu.tru.3d.tien.nghich.sieu.net.261/videos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Tiên Nghịch Review Chi Tiết #261.2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https://www.facebook.com/tien.phong.3d.tien.nghich.review.chi.tiet.261.2/videos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Võ Thần Full Mùa #261.3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https://www.facebook.com/vu.tru.3d.vo.than.full.mua.261.3/videos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Tuyết Ưng Full Mùa #261.4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https://www.facebook.com/the.gioi.donghua.tuyet.ung.full.mua.261.4/videos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Vạn Cổ Marathon #261.5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https://www.facebook.com/vu.tru.3d.van.co.marathon.261.5/videos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262: Đô Thị Thần Hào, Dị Năng &amp; Hệ Thống Vả Mặt #262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Nghịch Tập Bản Đẹp #262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https://www.facebook.com/do.thi.nghich.tap.ban.dep.262/videos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Ẩn Danh Đô Thị Review #262.2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https://www.facebook.com/he.thong.an.danh.do.thi.review.262.2/videos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Vô Hạn Tiền Marathon Dài #262.3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https://www.facebook.com/he.thong.vo.han.tien.marathon.dai.262.3/videos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Thần Cấp Đô Thị Review #262.4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https://www.facebook.com/trum.do.thi.than.cap.do.thi.review.262.4/videos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Vả Mặt Hào Môn Phim Dài #262.5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https://www.facebook.com/an.than.va.mat.hao.mon.phim.dai.262.5/videos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263: Tổng Tài Bá Đạo &amp; Hào Môn Ngôn Tình Kịch Tính #263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Ân Oán Tập Đầy Đủ #263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https://www.facebook.com/thieu.soai.an.oan.tap.day.du.263/videos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Ly Hôn Full Trọn Bộ #263.2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https://www.facebook.com/dai.ban.doanh.ly.hon.full.tron.bo.263.2/videos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Gia Đấu Xem Cuốn #263.3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https://www.facebook.com/co.vo.gia.dau.xem.cuon.263.3/videos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Nhặt Được Tổng Tài Tập Đầy Đủ #263.4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https://www.facebook.com/bac.ty.nhat.duoc.tong.tai.tap.day.du.263.4/videos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Tái Hôn Xem Cuốn #263.5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https://www.facebook.com/phu.nhan.tai.hon.xem.cuon.263.5/videos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264: Chiến Thần Quy Lai &amp; Thiếu Soái Vô Địch #264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Hộ Quốc Chiến Đấu #264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https://www.facebook.com/huyet.lang.ho.quoc.chien.dau.264/videos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Hộ Quốc Chiến Đấu #264.2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https://www.facebook.com/vuong.toa.ho.quoc.chien.dau.264.2/videos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Đỉnh Cao Kịch Tính #264.3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https://www.facebook.com/thong.soai.dinh.cao.kich.tinh.264.3/videos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Dị Năng Mãn Nhãn #264.4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https://www.facebook.com/ma.vuong.di.nang.man.nhan.264.4/videos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Dị Năng Marathon #264.5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https://www.facebook.com/de.ton.di.nang.marathon.264.5/videos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265: Nữ Cường Trọng Sinh &amp; Thiên Kim Báo Thù Cực Đỉnh #265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Độc Bộ Review Trọn Bộ #265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https://www.facebook.com/phuong.hoang.doc.bo.review.tron.bo.265/videos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Trọng Sinh Mãn Nhãn #265.2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https://www.facebook.com/vuong.phi.trong.sinh.man.nhan.265.2/videos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Trọng Sinh Full Mùa #265.3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https://www.facebook.com/hoang.phi.trong.sinh.full.mua.265.3/videos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Thật Giả Cực Hay #265.4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https://www.facebook.com/nu.chu.that.gia.cuc.hay.265.4/videos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Đổi Vận Hot Nhất #265.5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https://www.facebook.com/nu.chu.doi.van.hot.nhat.265.5/videos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266: Thần Y Hạ Sơn &amp; Cứu Thế Thần Kỳ #266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Cổ Y Học Kỳ Tích #266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https://www.facebook.com/than.y.co.y.hoc.ky.tich.266/videos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Bách Bệnh Phim Dài Full #266.2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https://www.facebook.com/than.y.bach.benh.phim.dai.full.266.2/videos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Trị Bệnh Bản Chuẩn #266.3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https://www.facebook.com/tien.y.tri.benh.ban.chuan.266.3/videos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Đấu Y Thuật Kỳ Tích #266.4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https://www.facebook.com/vua.y.hoc.dau.y.thuat.ky.tich.266.4/videos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Cổ Y Học Trọn Bộ Review #266.5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https://www.facebook.com/dai.phu.co.y.hoc.tron.bo.review.266.5/videos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267: Xuyên Không Cổ Kim &amp; Hài Hước Đổi Đời Đỉnh Cao #267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Khuấy Đảo Triều Đình Siêu Hot #267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https://www.facebook.com/hien.dai.ve.co.dai.khuay.dao.trieu.dinh.sieu.hot.267/videos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Khuấy Đảo Triều Đình Siêu Hot #267.2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https://www.facebook.com/hoang.tu.khuay.dao.trieu.dinh.sieu.hot.267.2/videos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Khuấy Đảo Triều Đình Thuyết Minh #267.3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https://www.facebook.com/lac.vao.co.dai.khuay.dao.trieu.dinh.thuyet.minh.267.3/videos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Mang Bếp Về Cổ Đại Siêu Phẩm #267.4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https://www.facebook.com/hoang.tu.mang.bep.ve.co.dai.sieu.pham.267.4/videos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Làm Giàu Siêu Phẩm #267.5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https://www.facebook.com/phan.xuyen.lam.giau.sieu.pham.267.5/videos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268: Đoản Kịch Triệu View &amp; Phim Ngắn Báo Thù Siêu Hot #268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Cực Phẩm Full Bộ #268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https://www.facebook.com/kho.doan.kich.cuc.pham.full.bo.268/videos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Tra Nam Trọn Vẹn #268.2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https://www.facebook.com/tram.kich.tra.nam.tron.ven.268.2/videos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Tổng Tài Vietsub #268.3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https://www.facebook.com/kho.doan.kich.tong.tai.vietsub.268.3/videos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Đổi Đời Hot Trend #268.4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https://www.facebook.com/doan.kich.chon.loc.doi.doi.hot.trend.268.4/videos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Tổng Tài Hay Nhất #268.5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https://www.facebook.com/cay.doan.kich.tong.tai.hay.nhat.268.5/videos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269: Donghua 3D Siêu Phẩm Tu Tiên &amp; Huyền Huyễn 2026 #269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Tiên Nghịch Marathon #269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https://www.facebook.com/vu.tru.3d.tien.nghich.marathon.269/videos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Đấu Phá Kịch Tính #269.2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https://www.facebook.com/tu.tien.3d.dau.pha.kich.tinh.269.2/videos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Phàm Nhân Trọn Bộ 3D #269.3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https://www.facebook.com/donghua.3d.pham.nhan.tron.bo.3d.269.3/videos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Phàm Nhân Siêu Hot #269.4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https://www.facebook.com/chi.ton.3d.pham.nhan.sieu.hot.269.4/videos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Tiên Nghịch Review Chi Tiết #269.5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https://www.facebook.com/donghua.3d.tien.nghich.review.chi.tiet.269.5/videos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270: Đô Thị Thần Hào, Dị Năng &amp; Hệ Thống Vả Mặt #270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Giả Nghèo Đặc Sắc #270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https://www.facebook.com/cao.thu.do.thi.gia.ngheo.dac.sac.270/videos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Thử Lòng Thuyết Minh #270.2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https://www.facebook.com/dai.gia.thu.long.thuyet.minh.270.2/videos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Giả Nghèo Full Mùa #270.3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https://www.facebook.com/than.hao.gia.ngheo.full.mua.270.3/videos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Nghịch Tập Đặc Sắc #270.4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https://www.facebook.com/dai.gia.nghich.tap.dac.sac.270.4/videos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Nghịch Tập Full Mùa #270.5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https://www.facebook.com/chien.than.nghich.tap.full.mua.270.5/videos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271: Tổng Tài Bá Đạo &amp; Hào Môn Ngôn Tình Kịch Tính #271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Cưới Trước Yêu Sau Full Marathon #271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https://www.facebook.com/gia.toc.cuoi.truoc.yeu.sau.full.marathon.271/videos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Bạc Tỷ Triệu Lượt Xem #271.2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https://www.facebook.com/thieu.soai.bac.ty.trieu.luot.xem.271.2/videos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Độc Sủng Tập Đầy Đủ #271.3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https://www.facebook.com/hao.mon.doc.sung.tap.day.du.271.3/videos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Tái Hôn Full Trọn Bộ #271.4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https://www.facebook.com/gia.toc.tai.hon.full.tron.bo.271.4/videos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Nhặt Được Tổng Tài Kịch Tính #271.5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https://www.facebook.com/thieu.soai.nhat.duoc.tong.tai.kich.tinh.271.5/videos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272: Chiến Thần Quy Lai &amp; Thiếu Soái Vô Địch #272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Trấn Áp Triệu View #272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https://www.facebook.com/thieu.soai.tran.ap.trieu.view.272/videos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Hộ Quốc Thuyết Minh #272.2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https://www.facebook.com/ma.vuong.ho.quoc.thuyet.minh.272.2/videos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Bảo Vệ Vợ Con Marathon #272.3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https://www.facebook.com/thieu.soai.bao.ve.vo.con.marathon.272.3/videos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Vô Địch Thuyết Minh #272.4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https://www.facebook.com/vuong.toa.vo.dich.thuyet.minh.272.4/videos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Bách Chiến Bản Đẹp #272.5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https://www.facebook.com/cuc.ton.bach.chien.ban.dep.272.5/videos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273: Nữ Cường Trọng Sinh &amp; Thiên Kim Báo Thù Cực Đỉnh #273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Quy Về Bản Hay Nhất #273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https://www.facebook.com/dich.nu.quy.ve.ban.hay.nhat.273/videos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Đoàn Sủng Hot Nhất #273.2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https://www.facebook.com/nu.chu.doan.sung.hot.nhat.273.2/videos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Làm Lại Cuộc Đời Full Mùa #273.3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https://www.facebook.com/dich.nu.lam.lai.cuoc.doi.full.mua.273.3/videos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Lật Kèo Hot Nhất #273.4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https://www.facebook.com/dich.nu.lat.keo.hot.nhat.273.4/videos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Đoàn Sủng Phim Ngắn Hay #273.5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https://www.facebook.com/tieu.thu.doan.sung.phim.ngan.hay.273.5/videos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274: Thần Y Hạ Sơn &amp; Cứu Thế Thần Kỳ #274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Trị Bệnh Thuyết Minh #274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https://www.facebook.com/dai.phu.tri.benh.thuyet.minh.274/videos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Trị Bệnh Triệu View #274.2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https://www.facebook.com/tien.y.tri.benh.trieu.view.274.2/videos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Mắt Thần Trọn Bộ Review #274.3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https://www.facebook.com/bac.si.mat.than.tron.bo.review.274.3/videos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Đấu Y Thuật Siêu Cuốn #274.4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https://www.facebook.com/tien.y.dau.y.thuat.sieu.cuon.274.4/videos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Cứu Người Kỳ Tích #274.5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https://www.facebook.com/y.thanh.cuu.nguoi.ky.tich.274.5/videos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275: Xuyên Không Cổ Kim &amp; Hài Hước Đổi Đời Đỉnh Cao #275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Hệ Thống Hóng Chuyện Hài Hước Trọn Bộ #275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https://www.facebook.com/hien.dai.ve.co.dai.he.thong.hong.chuyen.hai.huoc.tron.bo.275/videos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Vô Địch Triệu View #275.2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https://www.facebook.com/hoang.tu.vo.dich.trieu.view.275.2/videos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Vô Địch Hài Hước Trọn Bộ #275.3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https://www.facebook.com/cuc.bot.nho.vo.dich.hai.huoc.tron.bo.275.3/videos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Luyện Đan Đổi Đời Siêu Hot #275.4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https://www.facebook.com/phan.xuyen.luyen.dan.doi.doi.sieu.hot.275.4/videos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Bảo Bối Xem Cười Xỉu #275.5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https://www.facebook.com/cuc.bot.nho.bao.boi.xem.cuoi.xiu.275.5/videos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276: Đoản Kịch Triệu View &amp; Phim Ngắn Báo Thù Siêu Hot #276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Chân Giả Cực Căng #276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https://www.facebook.com/kich.ban.hot.chan.gia.cuc.cang.276/videos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Khế Ước Siêu Cuốn #276.2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https://www.facebook.com/doan.kich.chon.loc.khe.uoc.sieu.cuon.276.2/videos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Khế Ước Siêu Cuốn #276.3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https://www.facebook.com/me.kich.khe.uoc.sieu.cuon.276.3/videos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Thiên Kim Đặc Sắc #276.4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https://www.facebook.com/doan.kich.chon.loc.thien.kim.dac.sac.276.4/videos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Báo Thù Triệu View #276.5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https://www.facebook.com/ghien.kich.bao.thu.trieu.view.276.5/videos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277: Donghua 3D Siêu Phẩm Tu Tiên &amp; Huyền Huyễn 2026 #277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Trường Sinh Review Chi Tiết #277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https://www.facebook.com/vu.tru.3d.truong.sinh.review.chi.tiet.277/videos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Thần Tọa Review Chi Tiết #277.2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https://www.facebook.com/ba.dao.3d.than.toa.review.chi.tiet.277.2/videos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Kiếm Lai Siêu Hot #277.3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https://www.facebook.com/huyen.huyen.3d.kiem.lai.sieu.hot.277.3/videos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Bách Luyện Bản Chuẩn #277.4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https://www.facebook.com/ba.dao.3d.bach.luyen.ban.chuan.277.4/videos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Hoàn Mỹ Triệu Lượt Xem #277.5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https://www.facebook.com/tu.tien.3d.hoan.my.trieu.luot.xem.277.5/videos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278: Đô Thị Thần Hào, Dị Năng &amp; Hệ Thống Vả Mặt #278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Dị Năng Đô Thị Review #278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https://www.facebook.com/he.thong.di.nang.do.thi.review.278/videos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Đổi Vận Siêu Kịch Tính #278.2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https://www.facebook.com/trum.do.thi.doi.van.sieu.kich.tinh.278.2/videos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Ẩn Danh Marathon Dài #278.3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https://www.facebook.com/thieu.gia.an.danh.marathon.dai.278.3/videos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Vô Địch Triệu View Hot #278.4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https://www.facebook.com/vuong.gia.do.thi.vo.dich.trieu.view.hot.278.4/videos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Nghịch Tập Bản Đẹp #278.5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https://www.facebook.com/he.thong.nghich.tap.ban.dep.278.5/videos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279: Tổng Tài Bá Đạo &amp; Hào Môn Ngôn Tình Kịch Tính #279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Độc Sủng Xem Cuốn #279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https://www.facebook.com/hao.mon.doc.sung.xem.cuon.279/videos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Bạc Tỷ Thuyết Minh #279.2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https://www.facebook.com/phu.nhan.bac.ty.thuyet.minh.279.2/videos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Tranh Quyền Thuyết Minh #279.3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https://www.facebook.com/tra.nam.tranh.quyen.thuyet.minh.279.3/videos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Tạ Lỗi Triệu Lượt Xem #279.4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https://www.facebook.com/bac.ty.ta.loi.trieu.luot.xem.279.4/videos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Cưới Trước Yêu Sau Hấp Dẫn #279.5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https://www.facebook.com/gia.toc.cuoi.truoc.yeu.sau.hap.dan.279.5/videos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280: Chiến Thần Quy Lai &amp; Thiếu Soái Vô Địch #280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Vô Địch Chiến Đấu #280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https://www.facebook.com/tu.la.vo.dich.chien.dau.280/videos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Quy Lai Mãn Nhãn #280.2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https://www.facebook.com/cuc.ton.quy.lai.man.nhan.280.2/videos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Trấn Áp Hành Động Đỉnh #280.3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https://www.facebook.com/cuc.ton.tran.ap.hanh.dong.dinh.280.3/videos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Trấn Áp Bản Đẹp #280.4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https://www.facebook.com/than.long.tran.ap.ban.dep.280.4/videos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Thần Bí Triệu View #280.5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https://www.facebook.com/chien.than.than.bi.trieu.view.280.5/videos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281: Nữ Cường Trọng Sinh &amp; Thiên Kim Báo Thù Cực Đỉnh #281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Đoàn Sủng Triệu Người Xem #281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https://www.facebook.com/nu.de.doan.sung.trieu.nguoi.xem.281/videos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Trừng Trị Mãn Nhãn #281.2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https://www.facebook.com/my.nu.trung.tri.man.nhan.281.2/videos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Thật Giả Triệu Người Xem #281.3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https://www.facebook.com/phuong.hoang.that.gia.trieu.nguoi.xem.281.3/videos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Trừng Trị Mãn Nhãn #281.4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https://www.facebook.com/nu.de.trung.tri.man.nhan.281.4/videos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Thật Giả Thuyết Minh Hot #281.5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https://www.facebook.com/nu.chu.that.gia.thuyet.minh.hot.281.5/videos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282: Thần Y Hạ Sơn &amp; Cứu Thế Thần Kỳ #282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Cứu Đại Gia Hấp Dẫn #282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https://www.facebook.com/than.y.tai.the.cuu.dai.gia.hap.dan.282/videos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Mắt Thần Phim Dài Full #282.2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https://www.facebook.com/duoc.vuong.mat.than.phim.dai.full.282.2/videos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Hạ Sơn Siêu Cuốn #282.3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https://www.facebook.com/than.y.ha.son.sieu.cuon.282.3/videos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Vả Mặt Danh Y Hồi Hộp #282.4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https://www.facebook.com/than.y.bi.an.va.mat.danh.y.hoi.hop.282.4/videos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Đấu Y Thuật Phim Dài Full #282.5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https://www.facebook.com/than.y.bi.an.dau.y.thuat.phim.dai.full.282.5/videos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283: Xuyên Không Cổ Kim &amp; Hài Hước Đổi Đời Đỉnh Cao #283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Hệ Thống Bắt Ép Siêu Hot #283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https://www.facebook.com/phan.xuyen.he.thong.bat.ep.sieu.hot.283/videos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Gia Tộc May Mắn Thuyết Minh #283.2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https://www.facebook.com/vuong.gia.gia.toc.may.man.thuyet.minh.283.2/videos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Gia Tộc May Mắn Đặc Sắc Nhất #283.3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https://www.facebook.com/thai.xuyen.gia.toc.may.man.dac.sac.nhat.283.3/videos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Luyện Đan Đổi Đời Hài Hước Trọn Bộ #283.4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https://www.facebook.com/hien.dai.ve.co.dai.luyen.dan.doi.doi.hai.huoc.tron.bo.283.4/videos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Luyện Đan Đổi Đời Siêu Hot #283.5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https://www.facebook.com/xuyen.khong.luyen.dan.doi.doi.sieu.hot.283.5/videos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284: Đoản Kịch Triệu View &amp; Phim Ngắn Báo Thù Siêu Hot #284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Cực Phẩm Bản Chuẩn #284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https://www.facebook.com/tram.kich.cuc.pham.ban.chuan.284/videos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Nghịch Tập Siêu Cuốn #284.2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https://www.facebook.com/doan.kich.chon.loc.nghich.tap.sieu.cuon.284.2/videos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Chân Giả Cực Căng #284.3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https://www.facebook.com/trum.doan.kich.chan.gia.cuc.cang.284.3/videos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Báo Thù Siêu Cuốn #284.4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https://www.facebook.com/doan.kich.chon.loc.bao.thu.sieu.cuon.284.4/videos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Chân Giả Full Bộ #284.5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https://www.facebook.com/kich.ban.hot.chan.gia.full.bo.284.5/videos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285: Donghua 3D Siêu Phẩm Tu Tiên &amp; Huyền Huyễn 2026 #285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Kiếm Lai Triệu Lượt Xem #285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https://www.facebook.com/huyen.huyen.3d.kiem.lai.trieu.luot.xem.285/videos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Võ Thần Kịch Tính #285.2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https://www.facebook.com/thien.dao.3d.vo.than.kich.tinh.285.2/videos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Tiên Nghịch Marathon #285.3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https://www.facebook.com/the.gioi.donghua.tien.nghich.marathon.285.3/videos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Vạn Cổ Bản Chuẩn #285.4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https://www.facebook.com/vu.tru.3d.van.co.ban.chuan.285.4/videos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Hoàn Mỹ Siêu Nét #285.5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https://www.facebook.com/tu.tien.3d.hoan.my.sieu.net.285.5/videos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286: Đô Thị Thần Hào, Dị Năng &amp; Hệ Thống Vả Mặt #286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Vô Địch Marathon Dài #286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https://www.facebook.com/dai.gia.vo.dich.marathon.dai.286/videos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Vô Hạn Tiền Triệu View #286.2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https://www.facebook.com/thieu.gia.vo.han.tien.trieu.view.286.2/videos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Vô Địch Full Mùa #286.3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https://www.facebook.com/trum.do.thi.vo.dich.full.mua.286.3/videos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Cứu Thế Đô Thị Review #286.4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https://www.facebook.com/vuong.gia.do.thi.cuu.the.do.thi.review.286.4/videos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Vả Mặt Hào Môn Phim Dài #286.5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https://www.facebook.com/an.than.va.mat.hao.mon.phim.dai.286.5/videos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287: Tổng Tài Bá Đạo &amp; Hào Môn Ngôn Tình Kịch Tính #287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Bá Đạo Kịch Tính #287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https://www.facebook.com/dai.ban.doanh.ba.dao.kich.tinh.287/videos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Ngược Sủng Kịch Tính #287.2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https://www.facebook.com/thieu.soai.nguoc.sung.kich.tinh.287.2/videos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Ly Hôn Review Hay #287.3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https://www.facebook.com/dai.ban.doanh.ly.hon.review.hay.287.3/videos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Bạc Tỷ Triệu Lượt Like #287.4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https://www.facebook.com/gia.toc.bac.ty.trieu.luot.like.287.4/videos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Bạc Tỷ Full Marathon #287.5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https://www.facebook.com/tong.tai.bac.ty.full.marathon.287.5/videos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288: Chiến Thần Quy Lai &amp; Thiếu Soái Vô Địch #288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Vương Quyền Kịch Tính #288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https://www.facebook.com/vuong.gia.vuong.quyen.kich.tinh.288/videos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Trở Về Triệu View #288.2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https://www.facebook.com/long.vuong.tro.ve.trieu.view.288.2/videos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Bảo Vệ Vợ Con Chiến Đấu #288.3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https://www.facebook.com/cuc.ton.bao.ve.vo.con.chien.dau.288.3/videos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Báo Thù Thuyết Minh #288.4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https://www.facebook.com/tu.la.bao.thu.thuyet.minh.288.4/videos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Vô Địch Siêu Cuốn #288.5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https://www.facebook.com/huyet.lang.vo.dich.sieu.cuon.288.5/videos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289: Nữ Cường Trọng Sinh &amp; Thiên Kim Báo Thù Cực Đỉnh #289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Tỉnh Mộng Triệu Người Xem #289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https://www.facebook.com/vuong.phi.tinh.mong.trieu.nguoi.xem.289/videos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Quy Về Triệu Người Xem #289.2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https://www.facebook.com/nu.de.quy.ve.trieu.nguoi.xem.289.2/videos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Làm Lại Cuộc Đời Đỉnh Chóp #289.3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https://www.facebook.com/nu.de.lam.lai.cuoc.doi.dinh.chop.289.3/videos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Trừng Trị Kịch Bản Đỉnh #289.4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https://www.facebook.com/hoang.phi.trung.tri.kich.ban.dinh.289.4/videos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Thật Giả Kịch Bản Đỉnh #289.5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https://www.facebook.com/dich.nu.that.gia.kich.ban.dinh.289.5/videos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290: Thần Y Hạ Sơn &amp; Cứu Thế Thần Kỳ #290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Trị Bệnh Bản Chuẩn #290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https://www.facebook.com/than.y.tri.benh.ban.chuan.290/videos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Thần Kỳ Tập Full #290.2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https://www.facebook.com/tien.y.than.ky.tap.full.290.2/videos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Cổ Y Học Hay Cấn #290.3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https://www.facebook.com/than.y.tai.the.co.y.hoc.hay.can.290.3/videos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Mắt Thần Tập Full #290.4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https://www.facebook.com/y.tien.mat.than.tap.full.290.4/videos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Cổ Y Học Hay Cấn #290.5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https://www.facebook.com/duoc.vuong.co.y.hoc.hay.can.290.5/videos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291: Xuyên Không Cổ Kim &amp; Hài Hước Đổi Đời Đỉnh Cao #291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Cá Chép May Mắn Siêu Phẩm #291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https://www.facebook.com/lac.vao.co.dai.ca.chep.may.man.sieu.pham.291/videos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Mang Bếp Về Cổ Đại Đặc Sắc Nhất #291.2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https://www.facebook.com/xuyen.khong.mang.bep.ve.co.dai.dac.sac.nhat.291.2/videos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Hệ Thống Hóng Chuyện Hài Hước Trọn Bộ #291.3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https://www.facebook.com/vuong.gia.he.thong.hong.chuyen.hai.huoc.tron.bo.291.3/videos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Cá Chép May Mắn Siêu Phẩm #291.4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https://www.facebook.com/hoang.tu.ca.chep.may.man.sieu.pham.291.4/videos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Cá Chép May Mắn Siêu Phẩm #291.5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https://www.facebook.com/lac.vao.co.dai.ca.chep.may.man.sieu.pham.291.5/videos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292: Đoản Kịch Triệu View &amp; Phim Ngắn Báo Thù Siêu Hot #292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Cực Phẩm Mới Nhất #292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https://www.facebook.com/trum.doan.kich.cuc.pham.moi.nhat.292/videos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Trà Xanh Siêu Cuốn #292.2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https://www.facebook.com/va.kich.tra.xanh.sieu.cuon.292.2/videos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Cực Phẩm Hot Trend #292.3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https://www.facebook.com/doan.kich.cuc.pham.hot.trend.292.3/videos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Hay Báo Thù Full Bộ #292.4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https://www.facebook.com/doan.kich.hay.bao.thu.full.bo.292.4/videos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Đổi Đời Vietsub #292.5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https://www.facebook.com/me.kich.doi.doi.vietsub.292.5/videos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293: Donghua 3D Siêu Phẩm Tu Tiên &amp; Huyền Huyễn 2026 #293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Tuyết Ưng Siêu Hot #293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https://www.facebook.com/huyen.huyen.3d.tuyet.ung.sieu.hot.293/videos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Già Thiên Siêu Nét #293.2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https://www.facebook.com/chi.ton.3d.gia.thien.sieu.net.293.2/videos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Tiên Nghịch Full Mùa #293.3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https://www.facebook.com/tu.tien.3d.tien.nghich.full.mua.293.3/videos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Phàm Nhân Siêu Nét #293.4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https://www.facebook.com/the.gioi.donghua.pham.nhan.sieu.net.293.4/videos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Thần Tọa Tập Cuối #293.5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https://www.facebook.com/tu.tien.3d.than.toa.tap.cuoi.293.5/videos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294: Đô Thị Thần Hào, Dị Năng &amp; Hệ Thống Vả Mặt #294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Ẩn Danh Thuyết Minh #294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https://www.facebook.com/trum.do.thi.an.danh.thuyet.minh.294/videos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Dị Năng Đô Thị Review #294.2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https://www.facebook.com/do.thi.di.nang.do.thi.review.294.2/videos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Vô Địch Siêu Kịch Tính #294.3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https://www.facebook.com/dai.gia.vo.dich.sieu.kich.tinh.294.3/videos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Tái Sinh Đô Thị Review #294.4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https://www.facebook.com/trum.do.thi.tai.sinh.do.thi.review.294.4/videos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Tái Sinh Thuyết Minh #294.5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https://www.facebook.com/trum.do.thi.tai.sinh.thuyet.minh.294.5/videos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295: Tổng Tài Bá Đạo &amp; Hào Môn Ngôn Tình Kịch Tính #295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Độc Sủng Hấp Dẫn #295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https://www.facebook.com/co.vo.doc.sung.hap.dan.295/videos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Cưới Trước Yêu Sau Xem Cuốn #295.2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https://www.facebook.com/hao.mon.cuoi.truoc.yeu.sau.xem.cuon.295.2/videos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Bá Đạo Tập Đầy Đủ #295.3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https://www.facebook.com/gia.toc.ba.dao.tap.day.du.295.3/videos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Tạ Lỗi Full Trọn Bộ #295.4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https://www.facebook.com/dai.ban.doanh.ta.loi.full.tron.bo.295.4/videos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Nhặt Được Tổng Tài Xem Cuốn #295.5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https://www.facebook.com/khe.uoc.nhat.duoc.tong.tai.xem.cuon.295.5/videos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296: Chiến Thần Quy Lai &amp; Thiếu Soái Vô Địch #296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Báo Thù Mãn Nhãn #296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https://www.facebook.com/chien.than.bao.thu.man.nhan.296/videos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Bách Chiến Siêu Cuốn #296.2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https://www.facebook.com/thong.soai.bach.chien.sieu.cuon.296.2/videos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Siêu Cuốn #296.3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https://www.facebook.com/chien.than.tro.ve.sieu.cuon.296.3/videos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Bản Đẹp #296.4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https://www.facebook.com/chien.than.tro.ve.ban.dep.296.4/videos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Ẩn Tích Thuyết Minh #296.5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https://www.facebook.com/vuong.toa.an.tich.thuyet.minh.296.5/videos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297: Nữ Cường Trọng Sinh &amp; Thiên Kim Báo Thù Cực Đỉnh #297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Bản Hay Nhất #297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https://www.facebook.com/nu.cuong.trong.sinh.ban.hay.nhat.297/videos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Trọng Sinh Phim Ngắn Hay #297.2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https://www.facebook.com/dich.nu.trong.sinh.phim.ngan.hay.297.2/videos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Thật Giả Triệu View #297.3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https://www.facebook.com/vuong.phi.that.gia.trieu.view.297.3/videos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Quy Về Mãn Nhãn #297.4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https://www.facebook.com/my.nu.quy.ve.man.nhan.297.4/videos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Độc Nhất Cực Hay #297.5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https://www.facebook.com/dich.nu.doc.nhat.cuc.hay.297.5/videos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298: Thần Y Hạ Sơn &amp; Cứu Thế Thần Kỳ #298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Kim Châm Thuyết Minh #298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https://www.facebook.com/dai.phu.kim.cham.thuyet.minh.298/videos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Đấu Y Thuật Phim Dài Full #298.2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https://www.facebook.com/duoc.vuong.dau.y.thuat.phim.dai.full.298.2/videos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Truyền Thừa Phim Marathon #298.3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https://www.facebook.com/tien.y.truyen.thua.phim.marathon.298.3/videos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Cứu Người Triệu View #298.4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https://www.facebook.com/ky.nhan.cuu.nguoi.trieu.view.298.4/videos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Xuất Sơn Phim Dài Full #298.5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https://www.facebook.com/than.y.tai.the.xuat.son.phim.dai.full.298.5/videos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299: Xuyên Không Cổ Kim &amp; Hài Hước Đổi Đời Đỉnh Cao #299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Thuyết Minh #299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https://www.facebook.com/lac.vao.co.dai.lam.hoang.de.thuyet.minh.299/videos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Làm Hoàng Đế Triệu View #299.2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https://www.facebook.com/vuong.gia.lam.hoang.de.trieu.view.299.2/videos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Làm Giàu Review Phim #299.3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https://www.facebook.com/thai.tu.lam.giau.review.phim.299.3/videos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Vô Địch Hài Hước Trọn Bộ #299.4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https://www.facebook.com/tieu.to.tong.vo.dich.hai.huoc.tron.bo.299.4/videos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Review Phim #299.5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https://www.facebook.com/phan.xuyen.vo.dich.review.phim.299.5/videos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300: Đoản Kịch Triệu View &amp; Phim Ngắn Báo Thù Siêu Hot #300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Trà Xanh Siêu Cuốn #300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https://www.facebook.com/ghien.kich.tra.xanh.sieu.cuon.300/videos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Chân Giả Full Bộ #300.2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https://www.facebook.com/va.kich.chan.gia.full.bo.300.2/videos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Nghịch Tập Cực Căng #300.3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https://www.facebook.com/va.kich.nghich.tap.cuc.cang.300.3/videos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Đoàn Sủng Bản Chuẩn #300.4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https://www.facebook.com/trum.doan.kich.doan.sung.ban.chuan.300.4/videos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Cực Căng #300.5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https://www.facebook.com/the.gioi.doan.kich.doi.doi.cuc.cang.300.5/videos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301: Donghua 3D Siêu Phẩm Tu Tiên &amp; Huyền Huyễn 2026 #301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Tuyết Ưng Full Mùa #301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https://www.facebook.com/chi.ton.3d.tuyet.ung.full.mua.301/videos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Kiếm Lai Marathon #301.2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https://www.facebook.com/chi.ton.3d.kiem.lai.marathon.301.2/videos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Đấu Phá Siêu Nét #301.3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https://www.facebook.com/thien.dao.3d.dau.pha.sieu.net.301.3/videos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Bách Luyện Marathon #301.4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https://www.facebook.com/chi.ton.3d.bach.luyen.marathon.301.4/videos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Trường Sinh Siêu Nét #301.5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https://www.facebook.com/dinh.phong.3d.truong.sinh.sieu.net.301.5/videos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302: Đô Thị Thần Hào, Dị Năng &amp; Hệ Thống Vả Mặt #302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Vả Mặt Hào Môn Siêu Kịch Tính #302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https://www.facebook.com/thieu.gia.va.mat.hao.mon.sieu.kich.tinh.302/videos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Cứu Thế Bản Đẹp #302.2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https://www.facebook.com/vuong.gia.do.thi.cuu.the.ban.dep.302.2/videos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Dị Năng Bản Đẹp #302.3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https://www.facebook.com/an.than.di.nang.ban.dep.302.3/videos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Giả Nghèo Đô Thị Review #302.4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https://www.facebook.com/tien.de.gia.ngheo.do.thi.review.302.4/videos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Ẩn Danh Bản Đẹp #302.5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https://www.facebook.com/an.than.an.danh.ban.dep.302.5/videos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303: Tổng Tài Bá Đạo &amp; Hào Môn Ngôn Tình Kịch Tính #303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Tranh Quyền Triệu Lượt Xem #303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https://www.facebook.com/me.don.than.tranh.quyen.trieu.luot.xem.303/videos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Ly Hôn Xem Cuốn #303.2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https://www.facebook.com/tong.tai.ly.hon.xem.cuon.303.2/videos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Ngược Sủng Hấp Dẫn #303.3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https://www.facebook.com/dai.ban.doanh.nguoc.sung.hap.dan.303.3/videos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Review Hay #303.4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https://www.facebook.com/tong.tai.gia.dau.review.hay.303.4/videos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Độc Sủng Hấp Dẫn #303.5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https://www.facebook.com/tra.nam.doc.sung.hap.dan.303.5/videos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304: Chiến Thần Quy Lai &amp; Thiếu Soái Vô Địch #304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Thần Bí Hành Động Đỉnh #304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https://www.facebook.com/thieu.soai.than.bi.hanh.dong.dinh.304/videos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Vương Quyền Marathon #304.2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https://www.facebook.com/tu.la.vuong.quyen.marathon.304.2/videos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Dị Năng Siêu Cuốn #304.3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https://www.facebook.com/tu.la.di.nang.sieu.cuon.304.3/videos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Vương Quyền Triệu View #304.4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https://www.facebook.com/chien.than.vuong.quyen.trieu.view.304.4/videos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Trở Về Siêu Cuốn #304.5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https://www.facebook.com/vuong.gia.tro.ve.sieu.cuon.304.5/videos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305: Nữ Cường Trọng Sinh &amp; Thiên Kim Báo Thù Cực Đỉnh #305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Báo Thù Bản Hay Nhất #305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https://www.facebook.com/vuong.phi.bao.thu.ban.hay.nhat.305/videos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Thật Giả Full Mùa #305.2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https://www.facebook.com/dich.nu.that.gia.full.mua.305.2/videos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Độc Nhất Mãn Nhãn #305.3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https://www.facebook.com/thien.kim.doc.nhat.man.nhan.305.3/videos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Thật Giả Triệu View #305.4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https://www.facebook.com/hoang.phi.that.gia.trieu.view.305.4/videos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Vả Mặt Trà Xanh Bản Hay Nhất #305.5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https://www.facebook.com/nu.phu.va.mat.tra.xanh.ban.hay.nhat.305.5/videos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306: Thần Y Hạ Sơn &amp; Cứu Thế Thần Kỳ #306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Mắt Thần Phim Marathon #306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https://www.facebook.com/than.y.mat.than.phim.marathon.306/videos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Truyền Thừa Phim Marathon #306.2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https://www.facebook.com/y.thanh.truyen.thua.phim.marathon.306.2/videos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Kim Châm Phim Marathon #306.3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https://www.facebook.com/duoc.vuong.kim.cham.phim.marathon.306.3/videos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Cổ Y Học Kỳ Tích #306.4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https://www.facebook.com/than.y.bi.an.co.y.hoc.ky.tich.306.4/videos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Mắt Thần Phim Dài Full #306.5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https://www.facebook.com/bac.si.mat.than.phim.dai.full.306.5/videos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307: Xuyên Không Cổ Kim &amp; Hài Hước Đổi Đời Đỉnh Cao #307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Làm Giàu Review Phim #307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https://www.facebook.com/tieu.to.tong.lam.giau.review.phim.307/videos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Luyện Đan Đổi Đời Full Tập #307.2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https://www.facebook.com/tieu.to.tong.luyen.dan.doi.doi.full.tap.307.2/videos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Hệ Thống Hóng Chuyện Marathon #307.3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https://www.facebook.com/lac.vao.co.dai.he.thong.hong.chuyen.marathon.307.3/videos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Hệ Thống Hóng Chuyện Full Tập #307.4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https://www.facebook.com/cuc.bot.nho.he.thong.hong.chuyen.full.tap.307.4/videos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Siêu Phẩm #307.5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https://www.facebook.com/phan.xuyen.vo.dich.sieu.pham.307.5/videos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308: Đoản Kịch Triệu View &amp; Phim Ngắn Báo Thù Siêu Hot #308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Trọng Sinh Hot Trend #308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https://www.facebook.com/trum.doan.kich.trong.sinh.hot.trend.308/videos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Cực Phẩm Mới Nhất #308.2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https://www.facebook.com/kho.doan.kich.cuc.pham.moi.nhat.308.2/videos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Hay Cực Phẩm Cực Căng #308.3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https://www.facebook.com/doan.kich.hay.cuc.pham.cuc.cang.308.3/videos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Hào Môn Mới Nhất #308.4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https://www.facebook.com/ghien.kich.hao.mon.moi.nhat.308.4/videos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Báo Thù Vietsub #308.5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https://www.facebook.com/trum.doan.kich.bao.thu.vietsub.308.5/videos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309: Donghua 3D Siêu Phẩm Tu Tiên &amp; Huyền Huyễn 2026 #309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Tiên Nghịch Siêu Nét #309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https://www.facebook.com/vuong.gia.3d.tien.nghich.sieu.net.309/videos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Kiếm Lai Marathon #309.2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https://www.facebook.com/tien.phong.3d.kiem.lai.marathon.309.2/videos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Thần Tọa Cực Phẩm 3D #309.3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https://www.facebook.com/huyen.huyen.3d.than.toa.cuc.pham.3d.309.3/videos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Thần Tọa Review Chi Tiết #309.4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https://www.facebook.com/thien.dao.3d.than.toa.review.chi.tiet.309.4/videos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Già Thiên Cực Phẩm 3D #309.5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https://www.facebook.com/vuong.gia.3d.gia.thien.cuc.pham.3d.309.5/videos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310: Đô Thị Thần Hào, Dị Năng &amp; Hệ Thống Vả Mặt #310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Cứu Thế Bản Đẹp #310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https://www.facebook.com/do.thi.cuu.the.ban.dep.310/videos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Giả Nghèo Thuyết Minh #310.2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https://www.facebook.com/do.thi.gia.ngheo.thuyet.minh.310.2/videos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Tiêu Tiền Trọn Bộ #310.3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https://www.facebook.com/dai.gia.tieu.tien.tron.bo.310.3/videos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Giả Nghèo Phim Dài #310.4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https://www.facebook.com/than.bi.do.thi.gia.ngheo.phim.dai.310.4/videos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Hệ Thống Hot Siêu Kịch Tính #310.5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https://www.facebook.com/an.than.he.thong.hot.sieu.kich.tinh.310.5/videos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311: Tổng Tài Bá Đạo &amp; Hào Môn Ngôn Tình Kịch Tính #311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Bạc Tỷ Hấp Dẫn #311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https://www.facebook.com/thieu.soai.bac.ty.hap.dan.311/videos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Review Hay #311.2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https://www.facebook.com/hao.mon.ta.loi.review.hay.311.2/videos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Ly Hôn Thuyết Minh #311.3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https://www.facebook.com/me.don.than.ly.hon.thuyet.minh.311.3/videos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Ngược Sủng Tập Đầy Đủ #311.4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https://www.facebook.com/tong.tai.nguoc.sung.tap.day.du.311.4/videos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Độc Sủng Xem Cuốn #311.5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https://www.facebook.com/bac.ty.doc.sung.xem.cuon.311.5/videos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312: Chiến Thần Quy Lai &amp; Thiếu Soái Vô Địch #312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Vô Địch Triệu View #312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https://www.facebook.com/de.ton.vo.dich.trieu.view.312/videos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Bảo Vệ Vợ Con Mãn Nhãn #312.2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https://www.facebook.com/de.ton.bao.ve.vo.con.man.nhan.312.2/videos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Báo Thù Hay Cực Điểm #312.3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https://www.facebook.com/long.vuong.bao.thu.hay.cuc.diem.312.3/videos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Đỉnh Cao Chiến Đấu #312.4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https://www.facebook.com/vuong.toa.dinh.cao.chien.dau.312.4/videos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Trở Về Mãn Nhãn #312.5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https://www.facebook.com/than.long.tro.ve.man.nhan.312.5/videos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313: Nữ Cường Trọng Sinh &amp; Thiên Kim Báo Thù Cực Đỉnh #313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Đổi Vận Triệu View #313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https://www.facebook.com/bach.nguyet.quang.doi.van.trieu.view.313/videos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Cực Hay #313.2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https://www.facebook.com/nu.cuong.trong.sinh.cuc.hay.313.2/videos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Đoàn Sủng Bản Hay Nhất #313.3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https://www.facebook.com/vuong.phi.doan.sung.ban.hay.nhat.313.3/videos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Trừng Trị Thuyết Minh Hot #313.4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https://www.facebook.com/nu.chu.trung.tri.thuyet.minh.hot.313.4/videos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Đổi Vận Full Mùa #313.5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https://www.facebook.com/hoang.phi.doi.van.full.mua.313.5/videos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314: Thần Y Hạ Sơn &amp; Cứu Thế Thần Kỳ #314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Cứu Người Phim Marathon #314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https://www.facebook.com/dao.si.cuu.nguoi.phim.marathon.314/videos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Trị Bệnh Siêu Cuốn #314.2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https://www.facebook.com/than.y.bi.an.tri.benh.sieu.cuon.314.2/videos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Hạ Sơn Trọn Bộ Review #314.3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https://www.facebook.com/dai.phu.ha.son.tron.bo.review.314.3/videos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Hồi Xuân Hay Cấn #314.4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https://www.facebook.com/y.thanh.hoi.xuan.hay.can.314.4/videos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Tập Full #314.5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https://www.facebook.com/tien.y.cuu.nguoi.tap.full.314.5/videos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315: Xuyên Không Cổ Kim &amp; Hài Hước Đổi Đời Đỉnh Cao #315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Cười Té Ghế Triệu View #315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https://www.facebook.com/vuong.gia.cuoi.te.ghe.trieu.view.315/videos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Làm Hoàng Đế Xem Cười Xỉu #315.2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https://www.facebook.com/vuong.gia.lam.hoang.de.xem.cuoi.xiu.315.2/videos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Cười Té Ghế Siêu Hot #315.3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https://www.facebook.com/phan.xuyen.cuoi.te.ghe.sieu.hot.315.3/videos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Cá Chép May Mắn Hài Hước Trọn Bộ #315.4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https://www.facebook.com/xuyen.khong.ca.chep.may.man.hai.huoc.tron.bo.315.4/videos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Cá Chép May Mắn Cười Đau Ruột #315.5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https://www.facebook.com/vuong.gia.ca.chep.may.man.cuoi.dau.ruot.315.5/videos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316: Đoản Kịch Triệu View &amp; Phim Ngắn Báo Thù Siêu Hot #316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Trọng Sinh Full Bộ #316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https://www.facebook.com/the.gioi.doan.kich.trong.sinh.full.bo.316/videos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Tra Nam Bản Chuẩn #316.2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https://www.facebook.com/doan.kich.chon.loc.tra.nam.ban.chuan.316.2/videos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Đoàn Sủng Cực Căng #316.3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https://www.facebook.com/va.kich.doan.sung.cuc.cang.316.3/videos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Thiên Kim Triệu View #316.4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https://www.facebook.com/kich.ban.hot.thien.kim.trieu.view.316.4/videos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Đổi Đời Cực Căng #316.5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https://www.facebook.com/doan.kich.doi.doi.cuc.cang.316.5/videos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317: Donghua 3D Siêu Phẩm Tu Tiên &amp; Huyền Huyễn 2026 #317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Vạn Cổ Tập Cuối #317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https://www.facebook.com/vuong.gia.3d.van.co.tap.cuoi.317/videos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Trường Sinh Bản Chuẩn #317.2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https://www.facebook.com/ba.dao.3d.truong.sinh.ban.chuan.317.2/videos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Trường Sinh Siêu Nét #317.3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https://www.facebook.com/donghua.3d.truong.sinh.sieu.net.317.3/videos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Kiếm Lai Siêu Hot #317.4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https://www.facebook.com/donghua.3d.kiem.lai.sieu.hot.317.4/videos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Tuyết Ưng Bản Chuẩn #317.5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https://www.facebook.com/vuong.gia.3d.tuyet.ung.ban.chuan.317.5/videos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318: Đô Thị Thần Hào, Dị Năng &amp; Hệ Thống Vả Mặt #318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Thử Lòng Full Mùa #318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https://www.facebook.com/cao.thu.do.thi.thu.long.full.mua.318/videos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Vô Địch Phim Dài #318.2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https://www.facebook.com/dai.gia.vo.dich.phim.dai.318.2/videos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Nghịch Tập Full Mùa #318.3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https://www.facebook.com/than.bi.do.thi.nghich.tap.full.mua.318.3/videos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Dị Năng Full Mùa #318.4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https://www.facebook.com/trum.do.thi.di.nang.full.mua.318.4/videos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Ẩn Danh Full Mùa #318.5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https://www.facebook.com/vuong.gia.do.thi.an.danh.full.mua.318.5/videos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319: Tổng Tài Bá Đạo &amp; Hào Môn Ngôn Tình Kịch Tính #319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Tái Hôn Full Marathon #319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https://www.facebook.com/me.don.than.tai.hon.full.marathon.319/videos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Cưới Trước Yêu Sau Thuyết Minh #319.2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https://www.facebook.com/gia.toc.cuoi.truoc.yeu.sau.thuyet.minh.319.2/videos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Cưới Trước Yêu Sau Review Hay #319.3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https://www.facebook.com/bac.ty.cuoi.truoc.yeu.sau.review.hay.319.3/videos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Tạ Lỗi Ngôn Tình Hot #319.4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https://www.facebook.com/hon.nhan.ta.loi.ngon.tinh.hot.319.4/videos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Hấp Dẫn #319.5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https://www.facebook.com/tong.tai.gia.dau.hap.dan.319.5/videos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320: Chiến Thần Quy Lai &amp; Thiếu Soái Vô Địch #320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Dị Năng Hay Cực Điểm #320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https://www.facebook.com/than.long.di.nang.hay.cuc.diem.320/videos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Dị Năng Kịch Tính #320.2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https://www.facebook.com/chien.than.di.nang.kich.tinh.320.2/videos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Đỉnh Cao Hay Cực Điểm #320.3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https://www.facebook.com/vuong.toa.dinh.cao.hay.cuc.diem.320.3/videos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Vô Địch Hay Cực Điểm #320.4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https://www.facebook.com/de.ton.vo.dich.hay.cuc.diem.320.4/videos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Quy Lai Trọn Bộ Full #320.5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https://www.facebook.com/de.ton.quy.lai.tron.bo.full.320.5/videos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321: Nữ Cường Trọng Sinh &amp; Thiên Kim Báo Thù Cực Đỉnh #321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Thật Giả Đỉnh Chóp #321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https://www.facebook.com/nu.chu.that.gia.dinh.chop.321/videos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Nghịch Chuyển Hot Nhất #321.2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https://www.facebook.com/nu.chu.nghich.chuyen.hot.nhat.321.2/videos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Trọng Sinh Phim Ngắn Hay #321.3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https://www.facebook.com/thien.kim.trong.sinh.phim.ngan.hay.321.3/videos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Trừng Trị Cực Hay #321.4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https://www.facebook.com/bach.nguyet.quang.trung.tri.cuc.hay.321.4/videos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Đổi Vận Review Trọn Bộ #321.5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https://www.facebook.com/phuong.hoang.doi.van.review.tron.bo.321.5/videos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322: Thần Y Hạ Sơn &amp; Cứu Thế Thần Kỳ #322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Kim Châm Hồi Hộp #322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https://www.facebook.com/ky.nhan.kim.cham.hoi.hop.322/videos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Bách Bệnh Kỳ Tích #322.2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https://www.facebook.com/than.y.bi.an.bach.benh.ky.tich.322.2/videos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Xuất Sơn Hay Cấn #322.3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https://www.facebook.com/than.y.tai.the.xuat.son.hay.can.322.3/videos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Thần Kỳ Hồi Hộp #322.4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https://www.facebook.com/than.y.than.ky.hoi.hop.322.4/videos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Bách Bệnh Hồi Hộp #322.5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https://www.facebook.com/vua.y.hoc.bach.benh.hoi.hop.322.5/videos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323: Xuyên Không Cổ Kim &amp; Hài Hước Đổi Đời Đỉnh Cao #323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Luyện Đan Đổi Đời Đặc Sắc Nhất #323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https://www.facebook.com/cung.nu.luyen.dan.doi.doi.dac.sac.nhat.323/videos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Bắt Ép Review Phim #323.2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https://www.facebook.com/xuyen.khong.he.thong.bat.ep.review.phim.323.2/videos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Vô Địch Thuyết Minh #323.3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https://www.facebook.com/xuyen.khong.vo.dich.thuyet.minh.323.3/videos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Marathon #323.4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https://www.facebook.com/tieu.to.tong.he.thong.hong.chuyen.marathon.323.4/videos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Cá Chép May Mắn Review Phim #323.5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https://www.facebook.com/trung.sinh.ca.chep.may.man.review.phim.323.5/videos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324: Đoản Kịch Triệu View &amp; Phim Ngắn Báo Thù Siêu Hot #324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Nghịch Tập Vietsub #324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https://www.facebook.com/va.kich.nghich.tap.vietsub.324/videos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Đoàn Sủng Hay Nhất #324.2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https://www.facebook.com/doan.kich.doan.sung.hay.nhat.324.2/videos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Hay Chân Giả Cực Căng #324.3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https://www.facebook.com/doan.kich.hay.chan.gia.cuc.cang.324.3/videos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Khế Ước Hot Trend #324.4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https://www.facebook.com/kich.ban.hot.khe.uoc.hot.trend.324.4/videos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Đổi Đời Đặc Sắc #324.5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https://www.facebook.com/trum.doan.kich.doi.doi.dac.sac.324.5/videos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325: Donghua 3D Siêu Phẩm Tu Tiên &amp; Huyền Huyễn 2026 #325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Đấu Phá Siêu Nét #325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https://www.facebook.com/ba.dao.3d.dau.pha.sieu.net.325/videos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Hoàn Mỹ Review Chi Tiết #325.2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https://www.facebook.com/ba.dao.3d.hoan.my.review.chi.tiet.325.2/videos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Bách Luyện Bản Chuẩn #325.3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https://www.facebook.com/vu.tru.3d.bach.luyen.ban.chuan.325.3/videos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Tuyết Ưng Bản Chuẩn #325.4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https://www.facebook.com/vu.tru.3d.tuyet.ung.ban.chuan.325.4/videos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Vạn Cổ Siêu Hot #325.5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https://www.facebook.com/hoat.hinh.3d.van.co.sieu.hot.325.5/videos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326: Đô Thị Thần Hào, Dị Năng &amp; Hệ Thống Vả Mặt #326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Vô Địch Siêu Kịch Tính #326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https://www.facebook.com/tien.de.vo.dich.sieu.kich.tinh.326/videos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Vô Hạn Tiền Triệu View #326.2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https://www.facebook.com/an.than.vo.han.tien.trieu.view.326.2/videos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Vô Địch Bản Đẹp #326.3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https://www.facebook.com/trum.do.thi.vo.dich.ban.dep.326.3/videos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Vô Hạn Tiền Bản Đẹp #326.4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https://www.facebook.com/than.bi.do.thi.vo.han.tien.ban.dep.326.4/videos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Tái Sinh Hay Nhất #326.5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https://www.facebook.com/cao.thu.do.thi.tai.sinh.hay.nhat.326.5/videos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327: Tổng Tài Bá Đạo &amp; Hào Môn Ngôn Tình Kịch Tính #327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Bạc Tỷ Thuyết Minh #327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https://www.facebook.com/hao.mon.bac.ty.thuyet.minh.327/videos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Gia Đấu Triệu Lượt Like #327.2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https://www.facebook.com/gia.toc.gia.dau.trieu.luot.like.327.2/videos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Thừa Kế Review Hay #327.3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https://www.facebook.com/bac.ty.thua.ke.review.hay.327.3/videos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Ân Oán Xem Cuốn #327.4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https://www.facebook.com/me.don.than.an.oan.xem.cuon.327.4/videos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Cưới Trước Yêu Sau Xem Cuốn #327.5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https://www.facebook.com/bac.ty.cuoi.truoc.yeu.sau.xem.cuon.327.5/videos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328: Chiến Thần Quy Lai &amp; Thiếu Soái Vô Địch #328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Vô Địch Triệu View #328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https://www.facebook.com/ma.vuong.vo.dich.trieu.view.328/videos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Báo Thù Chiến Đấu #328.2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https://www.facebook.com/huyet.lang.bao.thu.chien.dau.328.2/videos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Báo Thù Bản Đẹp #328.3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https://www.facebook.com/de.ton.bao.thu.ban.dep.328.3/videos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Trở Về Siêu Cuốn #328.4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https://www.facebook.com/tu.la.tro.ve.sieu.cuon.328.4/videos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Quy Lai Hay Cực Điểm #328.5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https://www.facebook.com/de.ton.quy.lai.hay.cuc.diem.328.5/videos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329: Nữ Cường Trọng Sinh &amp; Thiên Kim Báo Thù Cực Đỉnh #329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Lật Kèo Cực Hay #329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https://www.facebook.com/hoang.phi.lat.keo.cuc.hay.329/videos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Quy Về Hot Nhất #329.2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https://www.facebook.com/bach.nguyet.quang.quy.ve.hot.nhat.329.2/videos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Lật Kèo Đỉnh Chóp #329.3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https://www.facebook.com/vuong.phi.lat.keo.dinh.chop.329.3/videos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Đoàn Sủng Bản Hay Nhất #329.4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https://www.facebook.com/nu.chu.doan.sung.ban.hay.nhat.329.4/videos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Trừng Trị Bản Hay Nhất #329.5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https://www.facebook.com/my.nu.trung.tri.ban.hay.nhat.329.5/videos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330: Thần Y Hạ Sơn &amp; Cứu Thế Thần Kỳ #330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Xuất Sơn Phim Marathon #330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https://www.facebook.com/bac.si.xuat.son.phim.marathon.330/videos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Mắt Thần Kỳ Tích #330.2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https://www.facebook.com/y.tien.mat.than.ky.tich.330.2/videos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Cứu Người Hay Cấn #330.3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https://www.facebook.com/dao.si.cuu.nguoi.hay.can.330.3/videos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Mắt Thần Phim Dài Full #330.4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https://www.facebook.com/bac.si.mat.than.phim.dai.full.330.4/videos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Cứu Người Trọn Bộ Review #330.5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https://www.facebook.com/than.y.tai.the.cuu.nguoi.tron.bo.review.330.5/videos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331: Xuyên Không Cổ Kim &amp; Hài Hước Đổi Đời Đỉnh Cao #331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Khuấy Đảo Triều Đình Full Tập #331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https://www.facebook.com/lac.vao.co.dai.khuay.dao.trieu.dinh.full.tap.331/videos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Bảo Bối Cười Đau Ruột #331.2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https://www.facebook.com/cung.nu.bao.boi.cuoi.dau.ruot.331.2/videos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Làm Giàu Trọn Mùa #331.3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https://www.facebook.com/thai.xuyen.lam.giau.tron.mua.331.3/videos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Trọn Mùa #331.4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https://www.facebook.com/tieu.to.tong.he.thong.hong.chuyen.tron.mua.331.4/videos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Làm Giàu Trọn Mùa #331.5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https://www.facebook.com/cung.nu.lam.giau.tron.mua.331.5/videos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332: Đoản Kịch Triệu View &amp; Phim Ngắn Báo Thù Siêu Hot #332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Chân Giả Vietsub #332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https://www.facebook.com/the.gioi.doan.kich.chan.gia.vietsub.332/videos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Thiên Kim Hay Nhất #332.2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https://www.facebook.com/va.kich.thien.kim.hay.nhat.332.2/videos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Nghịch Tập Siêu Cuốn #332.3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https://www.facebook.com/tram.kich.nghich.tap.sieu.cuon.332.3/videos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Trọng Sinh Mới Nhất #332.4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https://www.facebook.com/the.gioi.doan.kich.trong.sinh.moi.nhat.332.4/videos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Báo Thù Hot Trend #332.5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https://www.facebook.com/cay.doan.kich.bao.thu.hot.trend.332.5/videos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333: Donghua 3D Siêu Phẩm Tu Tiên &amp; Huyền Huyễn 2026 #333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Kiếm Lai Review Chi Tiết #333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https://www.facebook.com/thien.dao.3d.kiem.lai.review.chi.tiet.333/videos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Trường Sinh Review Chi Tiết #333.2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https://www.facebook.com/ba.dao.3d.truong.sinh.review.chi.tiet.333.2/videos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Đấu Phá Kịch Tính #333.3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https://www.facebook.com/hoat.hinh.3d.dau.pha.kich.tinh.333.3/videos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Thôn Phệ Tập Cuối #333.4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https://www.facebook.com/vu.tru.3d.thon.phe.tap.cuoi.333.4/videos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Hoàn Mỹ Kịch Tính #333.5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https://www.facebook.com/thien.dao.3d.hoan.my.kich.tinh.333.5/videos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334: Đô Thị Thần Hào, Dị Năng &amp; Hệ Thống Vả Mặt #334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Vả Mặt Hào Môn Marathon Dài #334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https://www.facebook.com/cao.thu.do.thi.va.mat.hao.mon.marathon.dai.334/videos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Đổi Vận Triệu View Hot #334.2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https://www.facebook.com/dai.gia.doi.van.trieu.view.hot.334.2/videos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Cứu Thế Đặc Sắc #334.3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https://www.facebook.com/than.bi.do.thi.cuu.the.dac.sac.334.3/videos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Vả Mặt Hào Môn Đặc Sắc #334.4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https://www.facebook.com/dai.gia.va.mat.hao.mon.dac.sac.334.4/videos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Ẩn Danh Triệu View #334.5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https://www.facebook.com/vuong.gia.do.thi.an.danh.trieu.view.334.5/videos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335: Tổng Tài Bá Đạo &amp; Hào Môn Ngôn Tình Kịch Tính #335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Gia Đấu Hấp Dẫn #335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https://www.facebook.com/co.vo.gia.dau.hap.dan.335/videos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Nhặt Được Tổng Tài Thuyết Minh #335.2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https://www.facebook.com/gia.toc.nhat.duoc.tong.tai.thuyet.minh.335.2/videos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Thừa Kế Tập Đầy Đủ #335.3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https://www.facebook.com/me.don.than.thua.ke.tap.day.du.335.3/videos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Full Trọn Bộ #335.4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https://www.facebook.com/tong.tai.gia.dau.full.tron.bo.335.4/videos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Tranh Quyền Xem Cuốn #335.5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https://www.facebook.com/co.vo.tranh.quyen.xem.cuon.335.5/videos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336: Chiến Thần Quy Lai &amp; Thiếu Soái Vô Địch #336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Quy Lai Bản Đẹp #336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https://www.facebook.com/long.vuong.quy.lai.ban.dep.336/videos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Dị Năng Trọn Bộ Full #336.2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https://www.facebook.com/ma.vuong.di.nang.tron.bo.full.336.2/videos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Đỉnh Cao Kịch Tính #336.3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https://www.facebook.com/ma.vuong.dinh.cao.kich.tinh.336.3/videos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Quy Lai Marathon #336.4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https://www.facebook.com/thong.soai.quy.lai.marathon.336.4/videos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Huyết Chiến Bản Đẹp #336.5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https://www.facebook.com/vuong.toa.huyet.chien.ban.dep.336.5/videos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337: Nữ Cường Trọng Sinh &amp; Thiên Kim Báo Thù Cực Đỉnh #337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Tỉnh Mộng Đỉnh Chóp #337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https://www.facebook.com/nu.cuong.tinh.mong.dinh.chop.337/videos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Độc Nhất Full Mùa #337.2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https://www.facebook.com/nu.chu.doc.nhat.full.mua.337.2/videos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Lật Kèo Review Trọn Bộ #337.3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https://www.facebook.com/my.nu.lat.keo.review.tron.bo.337.3/videos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Quy Về Kịch Bản Đỉnh #337.4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https://www.facebook.com/tieu.thu.quy.ve.kich.ban.dinh.337.4/videos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Làm Lại Cuộc Đời Đỉnh Chóp #337.5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https://www.facebook.com/hoang.phi.lam.lai.cuoc.doi.dinh.chop.337.5/videos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338: Thần Y Hạ Sơn &amp; Cứu Thế Thần Kỳ #338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Đấu Y Thuật Triệu View #338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https://www.facebook.com/dao.si.dau.y.thuat.trieu.view.338/videos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Kim Châm Triệu View #338.2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https://www.facebook.com/y.thanh.kim.cham.trieu.view.338.2/videos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Cổ Y Học Thuyết Minh #338.3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https://www.facebook.com/dai.phu.co.y.hoc.thuyet.minh.338.3/videos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Trị Bệnh Siêu Cuốn #338.4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https://www.facebook.com/dai.phu.tri.benh.sieu.cuon.338.4/videos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Cổ Y Học Hấp Dẫn #338.5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https://www.facebook.com/duoc.vuong.co.y.hoc.hap.dan.338.5/videos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339: Xuyên Không Cổ Kim &amp; Hài Hước Đổi Đời Đỉnh Cao #339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Luyện Đan Đổi Đời Xem Cười Xỉu #339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https://www.facebook.com/tieu.to.tong.luyen.dan.doi.doi.xem.cuoi.xiu.339/videos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Cá Chép May Mắn Đặc Sắc Nhất #339.2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https://www.facebook.com/thai.tu.ca.chep.may.man.dac.sac.nhat.339.2/videos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Gia Tộc May Mắn Hài Hước Trọn Bộ #339.3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https://www.facebook.com/thai.xuyen.gia.toc.may.man.hai.huoc.tron.bo.339.3/videos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Hệ Thống Bắt Ép Siêu Hot #339.4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https://www.facebook.com/hien.dai.ve.co.dai.he.thong.bat.ep.sieu.hot.339.4/videos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Cá Chép May Mắn Siêu Phẩm #339.5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https://www.facebook.com/thai.xuyen.ca.chep.may.man.sieu.pham.339.5/videos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340: Đoản Kịch Triệu View &amp; Phim Ngắn Báo Thù Siêu Hot #340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Thiên Kim Thuyết Minh #340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https://www.facebook.com/me.kich.thien.kim.thuyet.minh.340/videos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Báo Thù Full Bộ #340.2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https://www.facebook.com/va.kich.bao.thu.full.bo.340.2/videos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Trọng Sinh Triệu View #340.3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https://www.facebook.com/doan.kich.chon.loc.trong.sinh.trieu.view.340.3/videos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Thiên Kim Mới Nhất #340.4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https://www.facebook.com/kich.ban.hot.thien.kim.moi.nhat.340.4/videos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Trọng Sinh Đặc Sắc #340.5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https://www.facebook.com/ghien.kich.trong.sinh.dac.sac.340.5/videos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341: Donghua 3D Siêu Phẩm Tu Tiên &amp; Huyền Huyễn 2026 #341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Trường Sinh Triệu Lượt Xem #341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https://www.facebook.com/tu.tien.3d.truong.sinh.trieu.luot.xem.341/videos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Phàm Nhân Cực Phẩm 3D #341.2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https://www.facebook.com/tu.tien.3d.pham.nhan.cuc.pham.3d.341.2/videos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Thôn Phệ Marathon #341.3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https://www.facebook.com/vuong.gia.3d.thon.phe.marathon.341.3/videos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Linh Kiếm Thuyết Minh Hay #341.4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https://www.facebook.com/tu.tien.3d.linh.kiem.thuyet.minh.hay.341.4/videos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Đấu Phá Triệu Lượt Xem #341.5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https://www.facebook.com/ba.dao.3d.dau.pha.trieu.luot.xem.341.5/videos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342: Đô Thị Thần Hào, Dị Năng &amp; Hệ Thống Vả Mặt #342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Dị Năng Thuyết Minh #342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https://www.facebook.com/cao.thu.do.thi.di.nang.thuyet.minh.342/videos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Hệ Thống Hot Trọn Bộ #342.2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https://www.facebook.com/dai.gia.he.thong.hot.tron.bo.342.2/videos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Đổi Vận Trọn Bộ #342.3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https://www.facebook.com/chien.than.doi.van.tron.bo.342.3/videos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Vả Mặt Hào Môn Trọn Bộ #342.4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https://www.facebook.com/vuong.gia.do.thi.va.mat.hao.mon.tron.bo.342.4/videos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Cứu Thế Triệu View Hot #342.5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https://www.facebook.com/vuong.gia.do.thi.cuu.the.trieu.view.hot.342.5/videos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343: Tổng Tài Bá Đạo &amp; Hào Môn Ngôn Tình Kịch Tính #343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Nhặt Được Tổng Tài Full Trọn Bộ #343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https://www.facebook.com/me.don.than.nhat.duoc.tong.tai.full.tron.bo.343/videos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Ly Hôn Triệu Lượt Like #343.2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https://www.facebook.com/me.don.than.ly.hon.trieu.luot.like.343.2/videos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Ngược Sủng Full Marathon #343.3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https://www.facebook.com/gia.toc.nguoc.sung.full.marathon.343.3/videos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Thừa Kế Cực Phẩm #343.4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https://www.facebook.com/thieu.soai.thua.ke.cuc.pham.343.4/videos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Độc Sủng Kịch Tính #343.5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https://www.facebook.com/me.don.than.doc.sung.kich.tinh.343.5/videos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344: Chiến Thần Quy Lai &amp; Thiếu Soái Vô Địch #344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Ẩn Tích Marathon #344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https://www.facebook.com/de.ton.an.tich.marathon.344/videos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Trở Về Hành Động Đỉnh #344.2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https://www.facebook.com/thong.soai.tro.ve.hanh.dong.dinh.344.2/videos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Thần Bí Triệu View #344.3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https://www.facebook.com/cuc.ton.than.bi.trieu.view.344.3/videos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Báo Thù Siêu Cuốn #344.4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https://www.facebook.com/de.ton.bao.thu.sieu.cuon.344.4/videos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Ẩn Tích Triệu View #344.5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https://www.facebook.com/thong.soai.an.tich.trieu.view.344.5/videos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345: Nữ Cường Trọng Sinh &amp; Thiên Kim Báo Thù Cực Đỉnh #345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Báo Thù Review Trọn Bộ #345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https://www.facebook.com/phuong.hoang.bao.thu.review.tron.bo.345/videos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Làm Lại Cuộc Đời Kịch Bản Đỉnh #345.2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https://www.facebook.com/my.nu.lam.lai.cuoc.doi.kich.ban.dinh.345.2/videos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Quy Về Triệu View #345.3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https://www.facebook.com/hoang.phi.quy.ve.trieu.view.345.3/videos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Độc Nhất Triệu Người Xem #345.4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https://www.facebook.com/phuong.hoang.doc.nhat.trieu.nguoi.xem.345.4/videos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Làm Lại Cuộc Đời Đỉnh Chóp #345.5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https://www.facebook.com/phuong.hoang.lam.lai.cuoc.doi.dinh.chop.345.5/videos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346: Thần Y Hạ Sơn &amp; Cứu Thế Thần Kỳ #346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Trị Bệnh Thuyết Minh #346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https://www.facebook.com/than.y.bi.an.tri.benh.thuyet.minh.346/videos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Bách Bệnh Phim Dài Full #346.2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https://www.facebook.com/than.y.bi.an.bach.benh.phim.dai.full.346.2/videos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Kim Châm Phim Dài Full #346.3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https://www.facebook.com/tien.y.kim.cham.phim.dai.full.346.3/videos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Hồi Xuân Bản Chuẩn #346.4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https://www.facebook.com/y.tien.hoi.xuan.ban.chuan.346.4/videos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Mắt Thần Bản Chuẩn #346.5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https://www.facebook.com/tien.y.mat.than.ban.chuan.346.5/videos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347: Xuyên Không Cổ Kim &amp; Hài Hước Đổi Đời Đỉnh Cao #347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Bắt Ép Trọn Mùa #347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https://www.facebook.com/xuyen.khong.he.thong.bat.ep.tron.mua.347/videos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Luyện Đan Đổi Đời Hài Hước Trọn Bộ #347.2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https://www.facebook.com/cung.nu.luyen.dan.doi.doi.hai.huoc.tron.bo.347.2/videos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Mang Bếp Về Cổ Đại Xem Cười Xỉu #347.3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https://www.facebook.com/cuc.bot.nho.mang.bep.ve.co.dai.xem.cuoi.xiu.347.3/videos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Cười Té Ghế Siêu Hot #347.4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https://www.facebook.com/hien.dai.ve.co.dai.cuoi.te.ghe.sieu.hot.347.4/videos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Làm Giàu Xem Cười Xỉu #347.5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https://www.facebook.com/thai.tu.lam.giau.xem.cuoi.xiu.347.5/videos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348: Đoản Kịch Triệu View &amp; Phim Ngắn Báo Thù Siêu Hot #348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Khế Ước Thuyết Minh #348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https://www.facebook.com/kho.doan.kich.khe.uoc.thuyet.minh.348/videos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Khế Ước Cực Căng #348.2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https://www.facebook.com/the.gioi.doan.kich.khe.uoc.cuc.cang.348.2/videos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Cực Phẩm Vietsub #348.3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https://www.facebook.com/kho.doan.kich.cuc.pham.vietsub.348.3/videos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Trọng Sinh Hot Trend #348.4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https://www.facebook.com/doan.kich.chon.loc.trong.sinh.hot.trend.348.4/videos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Trọng Sinh Triệu View #348.5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https://www.facebook.com/cay.doan.kich.trong.sinh.trieu.view.348.5/videos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349: Donghua 3D Siêu Phẩm Tu Tiên &amp; Huyền Huyễn 2026 #349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Tuyết Ưng Siêu Nét #349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https://www.facebook.com/tien.phong.3d.tuyet.ung.sieu.net.349/videos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Già Thiên Cực Phẩm 3D #349.2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https://www.facebook.com/tien.phong.3d.gia.thien.cuc.pham.3d.349.2/videos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Bách Luyện Kịch Tính #349.3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https://www.facebook.com/the.gioi.donghua.bach.luyen.kich.tinh.349.3/videos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Hoàn Mỹ Full Mùa #349.4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https://www.facebook.com/tu.tien.3d.hoan.my.full.mua.349.4/videos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Trường Sinh Kịch Tính #349.5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https://www.facebook.com/hoat.hinh.3d.truong.sinh.kich.tinh.349.5/videos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350: Đô Thị Thần Hào, Dị Năng &amp; Hệ Thống Vả Mặt #350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Vô Hạn Tiền Đô Thị Review #350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https://www.facebook.com/thieu.gia.vo.han.tien.do.thi.review.350/videos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Dị Năng Triệu View Hot #350.2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https://www.facebook.com/than.bi.do.thi.di.nang.trieu.view.hot.350.2/videos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Giả Nghèo Thuyết Minh #350.3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https://www.facebook.com/trum.do.thi.gia.ngheo.thuyet.minh.350.3/videos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Tái Sinh Phim Dài #350.4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https://www.facebook.com/vuong.gia.do.thi.tai.sinh.phim.dai.350.4/videos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Cứu Thế Phim Dài #350.5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https://www.facebook.com/chien.than.cuu.the.phim.dai.350.5/videos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351: Tổng Tài Bá Đạo &amp; Hào Môn Ngôn Tình Kịch Tính #351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Gia Đấu Tập Đầy Đủ #351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https://www.facebook.com/hao.mon.gia.dau.tap.day.du.351/videos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Ly Hôn Triệu Lượt Like #351.2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https://www.facebook.com/tong.tai.ly.hon.trieu.luot.like.351.2/videos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Tạ Lỗi Kịch Tính #351.3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https://www.facebook.com/tong.tai.ta.loi.kich.tinh.351.3/videos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Ngược Sủng Review Hay #351.4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https://www.facebook.com/khe.uoc.nguoc.sung.review.hay.351.4/videos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Gia Đấu Full Trọn Bộ #351.5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https://www.facebook.com/hon.nhan.gia.dau.full.tron.bo.351.5/videos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352: Chiến Thần Quy Lai &amp; Thiếu Soái Vô Địch #352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Thần Bí Thuyết Minh #352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https://www.facebook.com/ma.vuong.than.bi.thuyet.minh.352/videos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Thần Bí Review Phim #352.2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https://www.facebook.com/thieu.soai.than.bi.review.phim.352.2/videos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Hộ Quốc Chiến Đấu #352.3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https://www.facebook.com/thong.soai.ho.quoc.chien.dau.352.3/videos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Hộ Quốc Hành Động Đỉnh #352.4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https://www.facebook.com/chien.than.ho.quoc.hanh.dong.dinh.352.4/videos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Dị Năng Review Phim #352.5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https://www.facebook.com/huyet.lang.di.nang.review.phim.352.5/videos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353: Nữ Cường Trọng Sinh &amp; Thiên Kim Báo Thù Cực Đỉnh #353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Đoàn Sủng Thuyết Minh Hot #353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https://www.facebook.com/nu.de.doan.sung.thuyet.minh.hot.353/videos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Đoàn Sủng Cực Hay #353.2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https://www.facebook.com/phuong.hoang.doan.sung.cuc.hay.353.2/videos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Báo Thù Kịch Bản Đỉnh #353.3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https://www.facebook.com/phuong.hoang.bao.thu.kich.ban.dinh.353.3/videos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Thật Giả Kịch Bản Đỉnh #353.4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https://www.facebook.com/my.nu.that.gia.kich.ban.dinh.353.4/videos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Độc Bộ Triệu Người Xem #353.5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https://www.facebook.com/thien.kim.doc.bo.trieu.nguoi.xem.353.5/videos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354: Thần Y Hạ Sơn &amp; Cứu Thế Thần Kỳ #354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Xuất Sơn Tập Full #354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https://www.facebook.com/y.tien.xuat.son.tap.full.354/videos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Cứu Đại Gia Trọn Bộ Review #354.2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https://www.facebook.com/dao.si.cuu.dai.gia.tron.bo.review.354.2/videos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Đấu Y Thuật Bản Chuẩn #354.3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https://www.facebook.com/ky.nhan.dau.y.thuat.ban.chuan.354.3/videos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Truyền Thừa Hay Cấn #354.4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https://www.facebook.com/ky.nhan.truyen.thua.hay.can.354.4/videos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Mắt Thần Thuyết Minh #354.5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https://www.facebook.com/tien.y.mat.than.thuyet.minh.354.5/videos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355: Xuyên Không Cổ Kim &amp; Hài Hước Đổi Đời Đỉnh Cao #355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Vô Địch Trọn Mùa #355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https://www.facebook.com/xuyen.khong.vo.dich.tron.mua.355/videos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Hệ Thống Bắt Ép Đặc Sắc Nhất #355.2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https://www.facebook.com/hien.dai.ve.co.dai.he.thong.bat.ep.dac.sac.nhat.355.2/videos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Cá Chép May Mắn Thuyết Minh #355.3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https://www.facebook.com/xuyen.khong.ca.chep.may.man.thuyet.minh.355.3/videos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Bảo Bối Full Tập #355.4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https://www.facebook.com/cuc.bot.nho.bao.boi.full.tap.355.4/videos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Hệ Thống Bắt Ép Siêu Phẩm #355.5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https://www.facebook.com/hoang.tu.he.thong.bat.ep.sieu.pham.355.5/videos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356: Đoản Kịch Triệu View &amp; Phim Ngắn Báo Thù Siêu Hot #356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Trà Xanh Thuyết Minh #356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https://www.facebook.com/me.kich.tra.xanh.thuyet.minh.356/videos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Đoàn Sủng Mới Nhất #356.2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https://www.facebook.com/va.kich.doan.sung.moi.nhat.356.2/videos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Tổng Tài Đặc Sắc #356.3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https://www.facebook.com/tram.kich.tong.tai.dac.sac.356.3/videos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Tổng Tài Hay Nhất #356.4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https://www.facebook.com/tram.kich.tong.tai.hay.nhat.356.4/videos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Thiên Kim Hay Nhất #356.5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https://www.facebook.com/cay.doan.kich.thien.kim.hay.nhat.356.5/videos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357: Donghua 3D Siêu Phẩm Tu Tiên &amp; Huyền Huyễn 2026 #357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Vạn Cổ Review Chi Tiết #357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https://www.facebook.com/dinh.phong.3d.van.co.review.chi.tiet.357/videos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Vạn Cổ Trọn Bộ 3D #357.2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https://www.facebook.com/thien.dao.3d.van.co.tron.bo.3d.357.2/videos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Phàm Nhân Review Chi Tiết #357.3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https://www.facebook.com/tien.phong.3d.pham.nhan.review.chi.tiet.357.3/videos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Linh Kiếm Marathon #357.4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https://www.facebook.com/chi.ton.3d.linh.kiem.marathon.357.4/videos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Kiếm Lai Trọn Bộ 3D #357.5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https://www.facebook.com/vuong.gia.3d.kiem.lai.tron.bo.3d.357.5/videos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358: Đô Thị Thần Hào, Dị Năng &amp; Hệ Thống Vả Mặt #358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Vô Địch Triệu View #358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https://www.facebook.com/trum.do.thi.vo.dich.trieu.view.358/videos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Tiêu Tiền Đặc Sắc #358.2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https://www.facebook.com/vuong.gia.do.thi.tieu.tien.dac.sac.358.2/videos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Vô Hạn Tiền Đô Thị Review #358.3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https://www.facebook.com/trum.do.thi.vo.han.tien.do.thi.review.358.3/videos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Cứu Thế Marathon Dài #358.4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https://www.facebook.com/he.thong.cuu.the.marathon.dai.358.4/videos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Vô Hạn Tiền Đô Thị Review #358.5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https://www.facebook.com/tien.de.vo.han.tien.do.thi.review.358.5/videos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359: Tổng Tài Bá Đạo &amp; Hào Môn Ngôn Tình Kịch Tính #359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Gia Đấu Full Marathon #359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https://www.facebook.com/bac.ty.gia.dau.full.marathon.359/videos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Bạc Tỷ Xem Cuốn #359.2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https://www.facebook.com/co.vo.bac.ty.xem.cuon.359.2/videos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Bá Đạo Thuyết Minh #359.3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https://www.facebook.com/hao.mon.ba.dao.thuyet.minh.359.3/videos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Hắc Hóa Tập Đầy Đủ #359.4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https://www.facebook.com/hon.nhan.hac.hoa.tap.day.du.359.4/videos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Tạ Lỗi Cực Phẩm #359.5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https://www.facebook.com/tra.nam.ta.loi.cuc.pham.359.5/videos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360: Chiến Thần Quy Lai &amp; Thiếu Soái Vô Địch #360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Hộ Quốc Hay Cực Điểm #360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https://www.facebook.com/than.long.ho.quoc.hay.cuc.diem.360/videos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Dị Năng Marathon #360.2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https://www.facebook.com/thieu.soai.di.nang.marathon.360.2/videos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Trấn Áp Mãn Nhãn #360.3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https://www.facebook.com/thong.soai.tran.ap.man.nhan.360.3/videos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Quy Lai Kịch Tính #360.4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https://www.facebook.com/vuong.gia.quy.lai.kich.tinh.360.4/videos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Quy Lai Bản Đẹp #360.5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https://www.facebook.com/vuong.toa.quy.lai.ban.dep.360.5/videos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361: Nữ Cường Trọng Sinh &amp; Thiên Kim Báo Thù Cực Đỉnh #361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Nghịch Chuyển Full Mùa #361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https://www.facebook.com/nu.chu.nghich.chuyen.full.mua.361/videos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Vả Mặt Trà Xanh Thuyết Minh Hot #361.2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https://www.facebook.com/vuong.phi.va.mat.tra.xanh.thuyet.minh.hot.361.2/videos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Vả Mặt Trà Xanh Triệu Người Xem #361.3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https://www.facebook.com/tieu.thu.va.mat.tra.xanh.trieu.nguoi.xem.361.3/videos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Thật Giả Full Mùa #361.4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https://www.facebook.com/my.nu.that.gia.full.mua.361.4/videos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Báo Thù Thuyết Minh Hot #361.5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https://www.facebook.com/nu.chu.bao.thu.thuyet.minh.hot.361.5/videos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362: Thần Y Hạ Sơn &amp; Cứu Thế Thần Kỳ #362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Đấu Y Thuật Thuyết Minh #362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https://www.facebook.com/vua.y.hoc.dau.y.thuat.thuyet.minh.362/videos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Xuất Sơn Trọn Bộ Review #362.2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https://www.facebook.com/than.y.xuat.son.tron.bo.review.362.2/videos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Thần Kỳ Triệu View #362.3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https://www.facebook.com/bac.si.than.ky.trieu.view.362.3/videos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Cứu Đại Gia Hồi Hộp #362.4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https://www.facebook.com/than.y.tai.the.cuu.dai.gia.hoi.hop.362.4/videos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Thần Kỳ Bản Chuẩn #362.5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https://www.facebook.com/tien.y.than.ky.ban.chuan.362.5/videos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363: Xuyên Không Cổ Kim &amp; Hài Hước Đổi Đời Đỉnh Cao #363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Cười Té Ghế Thuyết Minh #363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https://www.facebook.com/vuong.gia.cuoi.te.ghe.thuyet.minh.363/videos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Cá Chép May Mắn Trọn Mùa #363.2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https://www.facebook.com/tieu.to.tong.ca.chep.may.man.tron.mua.363.2/videos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Cá Chép May Mắn Marathon #363.3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https://www.facebook.com/lac.vao.co.dai.ca.chep.may.man.marathon.363.3/videos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Khuấy Đảo Triều Đình Thuyết Minh #363.4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https://www.facebook.com/cuc.bot.nho.khuay.dao.trieu.dinh.thuyet.minh.363.4/videos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Bảo Bối Review Phim #363.5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https://www.facebook.com/thai.tu.bao.boi.review.phim.363.5/videos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364: Đoản Kịch Triệu View &amp; Phim Ngắn Báo Thù Siêu Hot #364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Nghịch Tập Cực Căng #364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https://www.facebook.com/ghien.kich.nghich.tap.cuc.cang.364/videos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Đổi Đời Triệu View #364.2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https://www.facebook.com/cay.doan.kich.doi.doi.trieu.view.364.2/videos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Tra Nam Triệu View #364.3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https://www.facebook.com/va.kich.tra.nam.trieu.view.364.3/videos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Chân Giả Mới Nhất #364.4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https://www.facebook.com/me.kich.chan.gia.moi.nhat.364.4/videos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Báo Thù Siêu Cuốn #364.5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https://www.facebook.com/the.gioi.doan.kich.bao.thu.sieu.cuon.364.5/videos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365: Donghua 3D Siêu Phẩm Tu Tiên &amp; Huyền Huyễn 2026 #365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Già Thiên Bản Chuẩn #365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https://www.facebook.com/donghua.3d.gia.thien.ban.chuan.365/videos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Già Thiên Triệu Lượt Xem #365.2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https://www.facebook.com/hoat.hinh.3d.gia.thien.trieu.luot.xem.365.2/videos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Già Thiên Bản Chuẩn #365.3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https://www.facebook.com/vuong.gia.3d.gia.thien.ban.chuan.365.3/videos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Linh Kiếm Tập Cuối #365.4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https://www.facebook.com/dinh.phong.3d.linh.kiem.tap.cuoi.365.4/videos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Thần Tọa Siêu Nét #365.5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https://www.facebook.com/dinh.phong.3d.than.toa.sieu.net.365.5/videos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366: Đô Thị Thần Hào, Dị Năng &amp; Hệ Thống Vả Mặt #366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Vô Hạn Tiền Phim Dài #366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https://www.facebook.com/an.than.vo.han.tien.phim.dai.366/videos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Ẩn Danh Triệu View Hot #366.2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https://www.facebook.com/cao.thu.do.thi.an.danh.trieu.view.hot.366.2/videos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Đổi Vận Triệu View Hot #366.3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https://www.facebook.com/thieu.gia.doi.van.trieu.view.hot.366.3/videos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Hệ Thống Hot Full Mùa #366.4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https://www.facebook.com/thieu.gia.he.thong.hot.full.mua.366.4/videos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Đổi Vận Triệu View Hot #366.5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https://www.facebook.com/thieu.gia.doi.van.trieu.view.hot.366.5/videos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367: Tổng Tài Bá Đạo &amp; Hào Môn Ngôn Tình Kịch Tính #367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Cưới Trước Yêu Sau Hấp Dẫn #367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https://www.facebook.com/dai.ban.doanh.cuoi.truoc.yeu.sau.hap.dan.367/videos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Tái Hôn Xem Cuốn #367.2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https://www.facebook.com/me.don.than.tai.hon.xem.cuon.367.2/videos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Tái Hôn Cực Phẩm #367.3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https://www.facebook.com/me.don.than.tai.hon.cuc.pham.367.3/videos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Thừa Kế Tập Đầy Đủ #367.4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https://www.facebook.com/me.don.than.thua.ke.tap.day.du.367.4/videos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Tranh Quyền Tập Đầy Đủ #367.5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https://www.facebook.com/khe.uoc.tranh.quyen.tap.day.du.367.5/videos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368: Chiến Thần Quy Lai &amp; Thiếu Soái Vô Địch #368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Trấn Áp Triệu View #368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https://www.facebook.com/cuc.ton.tran.ap.trieu.view.368/videos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Vô Địch Trọn Bộ Full #368.2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https://www.facebook.com/vuong.gia.vo.dich.tron.bo.full.368.2/videos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Bách Chiến Review Phim #368.3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https://www.facebook.com/tu.la.bach.chien.review.phim.368.3/videos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Trở Về Thuyết Minh #368.4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https://www.facebook.com/long.vuong.tro.ve.thuyet.minh.368.4/videos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Bách Chiến Hay Cực Điểm #368.5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https://www.facebook.com/thong.soai.bach.chien.hay.cuc.diem.368.5/videos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369: Nữ Cường Trọng Sinh &amp; Thiên Kim Báo Thù Cực Đỉnh #369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Đoàn Sủng Triệu Người Xem #369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https://www.facebook.com/tieu.thu.doan.sung.trieu.nguoi.xem.369/videos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Độc Bộ Full Mùa #369.2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https://www.facebook.com/bach.nguyet.quang.doc.bo.full.mua.369.2/videos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Tỉnh Mộng Triệu Người Xem #369.3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https://www.facebook.com/hoang.phi.tinh.mong.trieu.nguoi.xem.369.3/videos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Quy Về Bản Hay Nhất #369.4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https://www.facebook.com/dich.nu.quy.ve.ban.hay.nhat.369.4/videos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Vả Mặt Trà Xanh Phim Ngắn Hay #369.5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https://www.facebook.com/thien.kim.va.mat.tra.xanh.phim.ngan.hay.369.5/videos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370: Thần Y Hạ Sơn &amp; Cứu Thế Thần Kỳ #370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Hạ Sơn Hay Cấn #370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https://www.facebook.com/tien.y.ha.son.hay.can.370/videos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Đấu Y Thuật Siêu Cuốn #370.2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https://www.facebook.com/dai.phu.dau.y.thuat.sieu.cuon.370.2/videos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Thần Kỳ Hấp Dẫn #370.3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https://www.facebook.com/y.thanh.than.ky.hap.dan.370.3/videos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Truyền Thừa Thuyết Minh #370.4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https://www.facebook.com/bac.si.truyen.thua.thuyet.minh.370.4/videos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Cứu Người Hồi Hộp #370.5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https://www.facebook.com/dao.si.cuu.nguoi.hoi.hop.370.5/videos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371: Xuyên Không Cổ Kim &amp; Hài Hước Đổi Đời Đỉnh Cao #371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Giàu Đặc Sắc Nhất #371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https://www.facebook.com/lac.vao.co.dai.lam.giau.dac.sac.nhat.371/videos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Bảo Bối Marathon #371.2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https://www.facebook.com/hien.dai.ve.co.dai.bao.boi.marathon.371.2/videos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Hệ Thống Bắt Ép Triệu View #371.3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https://www.facebook.com/cuc.bot.nho.he.thong.bat.ep.trieu.view.371.3/videos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Cười Té Ghế Marathon #371.4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https://www.facebook.com/hoang.tu.cuoi.te.ghe.marathon.371.4/videos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Làm Hoàng Đế Triệu View #371.5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https://www.facebook.com/thai.xuyen.lam.hoang.de.trieu.view.371.5/videos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372: Đoản Kịch Triệu View &amp; Phim Ngắn Báo Thù Siêu Hot #372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Hào Môn Thuyết Minh #372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https://www.facebook.com/doan.kich.hao.mon.thuyet.minh.372/videos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Đổi Đời Đặc Sắc #372.2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https://www.facebook.com/me.kich.doi.doi.dac.sac.372.2/videos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Chân Giả Hay Nhất #372.3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https://www.facebook.com/me.kich.chan.gia.hay.nhat.372.3/videos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Khế Ước Bản Chuẩn #372.4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https://www.facebook.com/va.kich.khe.uoc.ban.chuan.372.4/videos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Vả Mặt Vietsub #372.5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https://www.facebook.com/me.kich.va.mat.vietsub.372.5/videos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373: Donghua 3D Siêu Phẩm Tu Tiên &amp; Huyền Huyễn 2026 #373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Thần Tọa Siêu Hot #373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https://www.facebook.com/ba.dao.3d.than.toa.sieu.hot.373/videos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Già Thiên Bản Chuẩn #373.2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https://www.facebook.com/donghua.3d.gia.thien.ban.chuan.373.2/videos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Tiên Nghịch Marathon #373.3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https://www.facebook.com/vuong.gia.3d.tien.nghich.marathon.373.3/videos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Tiên Nghịch Thuyết Minh Hay #373.4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https://www.facebook.com/hoat.hinh.3d.tien.nghich.thuyet.minh.hay.373.4/videos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Hoàn Mỹ Kịch Tính #373.5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https://www.facebook.com/chi.ton.3d.hoan.my.kich.tinh.373.5/videos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374: Đô Thị Thần Hào, Dị Năng &amp; Hệ Thống Vả Mặt #374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Vô Địch Trọn Bộ #374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https://www.facebook.com/than.bi.do.thi.vo.dich.tron.bo.374/videos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Tiêu Tiền Đặc Sắc #374.2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https://www.facebook.com/tien.de.tieu.tien.dac.sac.374.2/videos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Thử Lòng Phim Dài #374.3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https://www.facebook.com/an.than.thu.long.phim.dai.374.3/videos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Vô Hạn Tiền Thuyết Minh #374.4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https://www.facebook.com/trum.do.thi.vo.han.tien.thuyet.minh.374.4/videos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Giả Nghèo Full Mùa #374.5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https://www.facebook.com/do.thi.gia.ngheo.full.mua.374.5/videos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375: Tổng Tài Bá Đạo &amp; Hào Môn Ngôn Tình Kịch Tính #375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Ân Oán Triệu Lượt Xem #375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https://www.facebook.com/thieu.soai.an.oan.trieu.luot.xem.375/videos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Ân Oán Cực Phẩm #375.2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https://www.facebook.com/hon.nhan.an.oan.cuc.pham.375.2/videos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Cưới Trước Yêu Sau Thuyết Minh #375.3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https://www.facebook.com/gia.toc.cuoi.truoc.yeu.sau.thuyet.minh.375.3/videos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Gia Đấu Full Marathon #375.4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https://www.facebook.com/dai.ban.doanh.gia.dau.full.marathon.375.4/videos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Ân Oán Triệu Lượt Like #375.5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https://www.facebook.com/tong.tai.an.oan.trieu.luot.like.375.5/videos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376: Chiến Thần Quy Lai &amp; Thiếu Soái Vô Địch #376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Huyết Chiến Review Phim #376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https://www.facebook.com/vuong.toa.huyet.chien.review.phim.376/videos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Bách Chiến Hay Cực Điểm #376.2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https://www.facebook.com/vuong.toa.bach.chien.hay.cuc.diem.376.2/videos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Bách Chiến Mãn Nhãn #376.3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https://www.facebook.com/huyet.lang.bach.chien.man.nhan.376.3/videos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Báo Thù Review Phim #376.4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https://www.facebook.com/huyet.lang.bao.thu.review.phim.376.4/videos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Ẩn Tích Thuyết Minh #376.5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https://www.facebook.com/vuong.toa.an.tich.thuyet.minh.376.5/videos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377: Nữ Cường Trọng Sinh &amp; Thiên Kim Báo Thù Cực Đỉnh #377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Độc Bộ Kịch Bản Đỉnh #377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https://www.facebook.com/thien.kim.doc.bo.kich.ban.dinh.377/videos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Báo Thù Bản Hay Nhất #377.2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https://www.facebook.com/nu.cuong.bao.thu.ban.hay.nhat.377.2/videos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Đổi Vận Full Mùa #377.3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https://www.facebook.com/tieu.thu.doi.van.full.mua.377.3/videos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Nghịch Chuyển Kịch Bản Đỉnh #377.4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https://www.facebook.com/bach.nguyet.quang.nghich.chuyen.kich.ban.dinh.377.4/videos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Trừng Trị Triệu Người Xem #377.5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https://www.facebook.com/nu.de.trung.tri.trieu.nguoi.xem.377.5/videos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378: Thần Y Hạ Sơn &amp; Cứu Thế Thần Kỳ #378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Bản Chuẩn #378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https://www.facebook.com/tien.y.cuu.nguoi.ban.chuan.378/videos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Hạ Sơn Bản Chuẩn #378.2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https://www.facebook.com/y.tien.ha.son.ban.chuan.378.2/videos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Truyền Thừa Kỳ Tích #378.3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https://www.facebook.com/bac.si.truyen.thua.ky.tich.378.3/videos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Hồi Xuân Trọn Bộ Review #378.4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https://www.facebook.com/dao.si.hoi.xuan.tron.bo.review.378.4/videos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Xuất Sơn Siêu Cuốn #378.5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https://www.facebook.com/dao.si.xuat.son.sieu.cuon.378.5/videos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379: Xuyên Không Cổ Kim &amp; Hài Hước Đổi Đời Đỉnh Cao #379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Hệ Thống Hóng Chuyện Cười Đau Ruột #379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https://www.facebook.com/thai.tu.he.thong.hong.chuyen.cuoi.dau.ruot.379/videos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Bảo Bối Trọn Mùa #379.2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https://www.facebook.com/cuc.bot.nho.bao.boi.tron.mua.379.2/videos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Làm Giàu Full Tập #379.3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https://www.facebook.com/tieu.to.tong.lam.giau.full.tap.379.3/videos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Vô Địch Thuyết Minh #379.4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https://www.facebook.com/trung.sinh.vo.dich.thuyet.minh.379.4/videos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Luyện Đan Đổi Đời Siêu Hot #379.5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https://www.facebook.com/hien.dai.ve.co.dai.luyen.dan.doi.doi.sieu.hot.379.5/videos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380: Đoản Kịch Triệu View &amp; Phim Ngắn Báo Thù Siêu Hot #380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Chân Giả Trọn Vẹn #380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https://www.facebook.com/kich.ban.hot.chan.gia.tron.ven.380/videos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Báo Thù Bản Chuẩn #380.2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https://www.facebook.com/tram.kich.bao.thu.ban.chuan.380.2/videos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Hào Môn Hay Nhất #380.3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https://www.facebook.com/va.kich.hao.mon.hay.nhat.380.3/videos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Trà Xanh Hay Nhất #380.4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https://www.facebook.com/kich.ban.hot.tra.xanh.hay.nhat.380.4/videos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Siêu Cuốn #380.5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https://www.facebook.com/the.gioi.doan.kich.doi.doi.sieu.cuon.380.5/videos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381: Donghua 3D Siêu Phẩm Tu Tiên &amp; Huyền Huyễn 2026 #381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Già Thiên Review Chi Tiết #381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https://www.facebook.com/huyen.huyen.3d.gia.thien.review.chi.tiet.381/videos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Thần Tọa Full Mùa #381.2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https://www.facebook.com/tien.phong.3d.than.toa.full.mua.381.2/videos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Võ Thần Bản Chuẩn #381.3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https://www.facebook.com/hoat.hinh.3d.vo.than.ban.chuan.381.3/videos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Thần Tọa Kịch Tính #381.4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https://www.facebook.com/hoat.hinh.3d.than.toa.kich.tinh.381.4/videos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Bách Luyện Full Mùa #381.5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https://www.facebook.com/the.gioi.donghua.bach.luyen.full.mua.381.5/videos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382: Đô Thị Thần Hào, Dị Năng &amp; Hệ Thống Vả Mặt #382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Dị Năng Siêu Kịch Tính #382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https://www.facebook.com/he.thong.di.nang.sieu.kich.tinh.382/videos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Vả Mặt Hào Môn Marathon Dài #382.2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https://www.facebook.com/than.bi.do.thi.va.mat.hao.mon.marathon.dai.382.2/videos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Tiêu Tiền Siêu Kịch Tính #382.3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https://www.facebook.com/tien.de.tieu.tien.sieu.kich.tinh.382.3/videos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Vô Địch Thuyết Minh #382.4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https://www.facebook.com/an.than.vo.dich.thuyet.minh.382.4/videos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Thử Lòng Bản Đẹp #382.5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https://www.facebook.com/do.thi.thu.long.ban.dep.382.5/videos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383: Tổng Tài Bá Đạo &amp; Hào Môn Ngôn Tình Kịch Tính #383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Tái Hôn Kịch Tính #383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https://www.facebook.com/thieu.soai.tai.hon.kich.tinh.383/videos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Bạc Tỷ Full Trọn Bộ #383.2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https://www.facebook.com/hao.mon.bac.ty.full.tron.bo.383.2/videos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Ly Hôn Tập Đầy Đủ #383.3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https://www.facebook.com/hon.nhan.ly.hon.tap.day.du.383.3/videos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Ly Hôn Ngôn Tình Hot #383.4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https://www.facebook.com/dai.ban.doanh.ly.hon.ngon.tinh.hot.383.4/videos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Ân Oán Full Trọn Bộ #383.5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https://www.facebook.com/phu.nhan.an.oan.full.tron.bo.383.5/videos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384: Chiến Thần Quy Lai &amp; Thiếu Soái Vô Địch #384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Bảo Vệ Vợ Con Trọn Bộ Full #384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https://www.facebook.com/tu.la.bao.ve.vo.con.tron.bo.full.384/videos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Vô Địch Marathon #384.2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https://www.facebook.com/cuc.ton.vo.dich.marathon.384.2/videos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Hộ Quốc Triệu View #384.3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https://www.facebook.com/vuong.toa.ho.quoc.trieu.view.384.3/videos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Ẩn Tích Kịch Tính #384.4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https://www.facebook.com/thong.soai.an.tich.kich.tinh.384.4/videos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Quy Lai Trọn Bộ Full #384.5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https://www.facebook.com/huyet.lang.quy.lai.tron.bo.full.384.5/videos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385: Nữ Cường Trọng Sinh &amp; Thiên Kim Báo Thù Cực Đỉnh #385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Báo Thù Hot Nhất #385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https://www.facebook.com/bach.nguyet.quang.bao.thu.hot.nhat.385/videos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Trọng Sinh Đỉnh Chóp #385.2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https://www.facebook.com/my.nu.trong.sinh.dinh.chop.385.2/videos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Review Trọn Bộ #385.3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https://www.facebook.com/nu.cuong.trong.sinh.review.tron.bo.385.3/videos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Vả Mặt Trà Xanh Thuyết Minh Hot #385.4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https://www.facebook.com/nu.de.va.mat.tra.xanh.thuyet.minh.hot.385.4/videos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Đoàn Sủng Hot Nhất #385.5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https://www.facebook.com/phuong.hoang.doan.sung.hot.nhat.385.5/videos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386: Thần Y Hạ Sơn &amp; Cứu Thế Thần Kỳ #386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Truyền Thừa Phim Marathon #386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https://www.facebook.com/duoc.vuong.truyen.thua.phim.marathon.386/videos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Mắt Thần Bản Chuẩn #386.2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https://www.facebook.com/y.thanh.mat.than.ban.chuan.386.2/videos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Đấu Y Thuật Trọn Bộ Review #386.3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https://www.facebook.com/y.thanh.dau.y.thuat.tron.bo.review.386.3/videos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Hạ Sơn Hay Cấn #386.4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https://www.facebook.com/dai.phu.ha.son.hay.can.386.4/videos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Mắt Thần Phim Marathon #386.5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https://www.facebook.com/than.y.tai.the.mat.than.phim.marathon.386.5/videos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387: Xuyên Không Cổ Kim &amp; Hài Hước Đổi Đời Đỉnh Cao #387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Bảo Bối Triệu View #387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https://www.facebook.com/tieu.to.tong.bao.boi.trieu.view.387/videos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Giàu Hài Hước Trọn Bộ #387.2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https://www.facebook.com/hien.dai.ve.co.dai.lam.giau.hai.huoc.tron.bo.387.2/videos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Hài Hước Trọn Bộ #387.3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https://www.facebook.com/lac.vao.co.dai.lam.hoang.de.hai.huoc.tron.bo.387.3/videos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Làm Hoàng Đế Trọn Mùa #387.4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https://www.facebook.com/cuc.bot.nho.lam.hoang.de.tron.mua.387.4/videos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Vô Địch Full Tập #387.5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https://www.facebook.com/hoang.tu.vo.dich.full.tap.387.5/videos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388: Đoản Kịch Triệu View &amp; Phim Ngắn Báo Thù Siêu Hot #388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Thiên Kim Mới Nhất #388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https://www.facebook.com/ghien.kich.thien.kim.moi.nhat.388/videos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Trà Xanh Siêu Cuốn #388.2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https://www.facebook.com/va.kich.tra.xanh.sieu.cuon.388.2/videos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Tra Nam Đặc Sắc #388.3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https://www.facebook.com/kich.ban.hot.tra.nam.dac.sac.388.3/videos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Cực Phẩm Thuyết Minh #388.4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https://www.facebook.com/ghien.kich.cuc.pham.thuyet.minh.388.4/videos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Đoàn Sủng Trọn Vẹn #388.5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https://www.facebook.com/trum.doan.kich.doan.sung.tron.ven.388.5/videos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389: Donghua 3D Siêu Phẩm Tu Tiên &amp; Huyền Huyễn 2026 #389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Tuyết Ưng Bản Chuẩn #389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https://www.facebook.com/dinh.phong.3d.tuyet.ung.ban.chuan.389/videos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Linh Kiếm Full Mùa #389.2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https://www.facebook.com/chi.ton.3d.linh.kiem.full.mua.389.2/videos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Thôn Phệ Thuyết Minh Hay #389.3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https://www.facebook.com/tu.tien.3d.thon.phe.thuyet.minh.hay.389.3/videos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Bách Luyện Trọn Bộ 3D #389.4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https://www.facebook.com/hoat.hinh.3d.bach.luyen.tron.bo.3d.389.4/videos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Linh Kiếm Siêu Nét #389.5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https://www.facebook.com/tu.tien.3d.linh.kiem.sieu.net.389.5/videos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390: Đô Thị Thần Hào, Dị Năng &amp; Hệ Thống Vả Mặt #390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Giả Nghèo Trọn Bộ #390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https://www.facebook.com/he.thong.gia.ngheo.tron.bo.390/videos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Dị Năng Đặc Sắc #390.2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https://www.facebook.com/than.bi.do.thi.di.nang.dac.sac.390.2/videos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Vả Mặt Hào Môn Đô Thị Review #390.3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https://www.facebook.com/dai.gia.va.mat.hao.mon.do.thi.review.390.3/videos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Dị Năng Thuyết Minh #390.4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https://www.facebook.com/cao.thu.do.thi.di.nang.thuyet.minh.390.4/videos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Dị Năng Phim Dài #390.5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https://www.facebook.com/than.hao.di.nang.phim.dai.390.5/videos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391: Tổng Tài Bá Đạo &amp; Hào Môn Ngôn Tình Kịch Tính #391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Cưới Trước Yêu Sau Kịch Tính #391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https://www.facebook.com/bac.ty.cuoi.truoc.yeu.sau.kich.tinh.391/videos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Độc Sủng Review Hay #391.2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https://www.facebook.com/co.vo.doc.sung.review.hay.391.2/videos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Gia Đấu Triệu Lượt Xem #391.3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https://www.facebook.com/tra.nam.gia.dau.trieu.luot.xem.391.3/videos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Tranh Quyền Thuyết Minh #391.4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https://www.facebook.com/khe.uoc.tranh.quyen.thuyet.minh.391.4/videos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Gia Đấu Tập Đầy Đủ #391.5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https://www.facebook.com/tra.nam.gia.dau.tap.day.du.391.5/videos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392: Chiến Thần Quy Lai &amp; Thiếu Soái Vô Địch #392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Bách Chiến Triệu View #392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https://www.facebook.com/tu.la.bach.chien.trieu.view.392/videos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Huyết Chiến Hành Động Đỉnh #392.2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https://www.facebook.com/huyet.lang.huyet.chien.hanh.dong.dinh.392.2/videos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Trở Về Hay Cực Điểm #392.3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https://www.facebook.com/tu.la.tro.ve.hay.cuc.diem.392.3/videos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Trấn Áp Hành Động Đỉnh #392.4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https://www.facebook.com/thong.soai.tran.ap.hanh.dong.dinh.392.4/videos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Hộ Quốc Triệu View #392.5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https://www.facebook.com/vuong.gia.ho.quoc.trieu.view.392.5/videos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393: Nữ Cường Trọng Sinh &amp; Thiên Kim Báo Thù Cực Đỉnh #393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Lật Kèo Thuyết Minh Hot #393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https://www.facebook.com/nu.phu.lat.keo.thuyet.minh.hot.393/videos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Độc Nhất Full Mùa #393.2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https://www.facebook.com/nu.chu.doc.nhat.full.mua.393.2/videos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Độc Nhất Thuyết Minh Hot #393.3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https://www.facebook.com/hoang.phi.doc.nhat.thuyet.minh.hot.393.3/videos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Lật Kèo Mãn Nhãn #393.4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https://www.facebook.com/dich.nu.lat.keo.man.nhan.393.4/videos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Trừng Trị Đỉnh Chóp #393.5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https://www.facebook.com/nu.chu.trung.tri.dinh.chop.393.5/videos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394: Thần Y Hạ Sơn &amp; Cứu Thế Thần Kỳ #394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Đấu Y Thuật Bản Chuẩn #394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https://www.facebook.com/y.tien.dau.y.thuat.ban.chuan.394/videos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Thần Kỳ Bản Chuẩn #394.2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https://www.facebook.com/y.thanh.than.ky.ban.chuan.394.2/videos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Cứu Người Hấp Dẫn #394.3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https://www.facebook.com/y.tien.cuu.nguoi.hap.dan.394.3/videos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Xuất Sơn Hồi Hộp #394.4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https://www.facebook.com/duoc.vuong.xuat.son.hoi.hop.394.4/videos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Trị Bệnh Triệu View #394.5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https://www.facebook.com/duoc.vuong.tri.benh.trieu.view.394.5/videos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395: Xuyên Không Cổ Kim &amp; Hài Hước Đổi Đời Đỉnh Cao #395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Hài Hước Trọn Bộ #395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https://www.facebook.com/phan.xuyen.vo.dich.hai.huoc.tron.bo.395/videos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Vô Địch Hài Hước Trọn Bộ #395.2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https://www.facebook.com/xuyen.khong.vo.dich.hai.huoc.tron.bo.395.2/videos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Hệ Thống Hóng Chuyện Marathon #395.3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https://www.facebook.com/phan.xuyen.he.thong.hong.chuyen.marathon.395.3/videos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Bảo Bối Thuyết Minh #395.4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https://www.facebook.com/xuyen.khong.bao.boi.thuyet.minh.395.4/videos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Hệ Thống Hóng Chuyện Siêu Phẩm #395.5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https://www.facebook.com/hoang.tu.he.thong.hong.chuyen.sieu.pham.395.5/videos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396: Đoản Kịch Triệu View &amp; Phim Ngắn Báo Thù Siêu Hot #396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Thiên Kim Hay Nhất #396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https://www.facebook.com/me.kich.thien.kim.hay.nhat.396/videos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Tra Nam Mới Nhất #396.2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https://www.facebook.com/the.gioi.doan.kich.tra.nam.moi.nhat.396.2/videos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Nghịch Tập Triệu View #396.3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https://www.facebook.com/me.kich.nghich.tap.trieu.view.396.3/videos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Đoàn Sủng Triệu View #396.4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https://www.facebook.com/kho.doan.kich.doan.sung.trieu.view.396.4/videos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Vả Mặt Siêu Cuốn #396.5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https://www.facebook.com/doan.kich.chon.loc.va.mat.sieu.cuon.396.5/videos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397: Donghua 3D Siêu Phẩm Tu Tiên &amp; Huyền Huyễn 2026 #397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Vạn Cổ Marathon #397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https://www.facebook.com/donghua.3d.van.co.marathon.397/videos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Đấu Phá Kịch Tính #397.2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https://www.facebook.com/vuong.gia.3d.dau.pha.kich.tinh.397.2/videos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Thần Tọa Kịch Tính #397.3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https://www.facebook.com/ba.dao.3d.than.toa.kich.tinh.397.3/videos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Linh Kiếm Bản Chuẩn #397.4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https://www.facebook.com/ba.dao.3d.linh.kiem.ban.chuan.397.4/videos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Hoàn Mỹ Cực Phẩm 3D #397.5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https://www.facebook.com/vu.tru.3d.hoan.my.cuc.pham.3d.397.5/videos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398: Đô Thị Thần Hào, Dị Năng &amp; Hệ Thống Vả Mặt #398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Tiêu Tiền Phim Dài #398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https://www.facebook.com/chien.than.tieu.tien.phim.dai.398/videos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Ẩn Danh Bản Đẹp #398.2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https://www.facebook.com/than.hao.an.danh.ban.dep.398.2/videos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Giả Nghèo Hay Nhất #398.3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https://www.facebook.com/chien.than.gia.ngheo.hay.nhat.398.3/videos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Hệ Thống Hot Thuyết Minh #398.4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https://www.facebook.com/vuong.gia.do.thi.he.thong.hot.thuyet.minh.398.4/videos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Vả Mặt Hào Môn Trọn Bộ #398.5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https://www.facebook.com/than.hao.va.mat.hao.mon.tron.bo.398.5/videos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399: Tổng Tài Bá Đạo &amp; Hào Môn Ngôn Tình Kịch Tính #399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Tranh Quyền Review Hay #399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https://www.facebook.com/khe.uoc.tranh.quyen.review.hay.399/videos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Hắc Hóa Thuyết Minh #399.2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https://www.facebook.com/hao.mon.hac.hoa.thuyet.minh.399.2/videos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Ly Hôn Hấp Dẫn #399.3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https://www.facebook.com/tra.nam.ly.hon.hap.dan.399.3/videos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Ân Oán Xem Cuốn #399.4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https://www.facebook.com/khe.uoc.an.oan.xem.cuon.399.4/videos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Ngược Sủng Kịch Tính #399.5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https://www.facebook.com/co.vo.nguoc.sung.kich.tinh.399.5/videos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400: Chiến Thần Quy Lai &amp; Thiếu Soái Vô Địch #400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Quy Lai Triệu View #400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https://www.facebook.com/chien.than.quy.lai.trieu.view.400/videos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Huyết Chiến Triệu View #400.2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https://www.facebook.com/chien.than.huyet.chien.trieu.view.400.2/videos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Huyết Chiến Trọn Bộ Full #400.3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https://www.facebook.com/huyet.lang.huyet.chien.tron.bo.full.400.3/videos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Quy Lai Triệu View #400.4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https://www.facebook.com/chien.than.quy.lai.trieu.view.400.4/videos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Thần Bí Chiến Đấu #400.5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https://www.facebook.com/cuc.ton.than.bi.chien.dau.400.5/videos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401: Nữ Cường Trọng Sinh &amp; Thiên Kim Báo Thù Cực Đỉnh #401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Thật Giả Review Trọn Bộ #401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https://www.facebook.com/dich.nu.that.gia.review.tron.bo.401/videos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Độc Bộ Triệu Người Xem #401.2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https://www.facebook.com/dich.nu.doc.bo.trieu.nguoi.xem.401.2/videos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Đổi Vận Review Trọn Bộ #401.3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https://www.facebook.com/bach.nguyet.quang.doi.van.review.tron.bo.401.3/videos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Trừng Trị Phim Ngắn Hay #401.4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https://www.facebook.com/dich.nu.trung.tri.phim.ngan.hay.401.4/videos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Trọng Sinh Thuyết Minh Hot #401.5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https://www.facebook.com/my.nu.trong.sinh.thuyet.minh.hot.401.5/videos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402: Thần Y Hạ Sơn &amp; Cứu Thế Thần Kỳ #402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Bách Bệnh Tập Full #402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https://www.facebook.com/ky.nhan.bach.benh.tap.full.402/videos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Thần Kỳ Kỳ Tích #402.2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https://www.facebook.com/tien.y.than.ky.ky.tich.402.2/videos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Xuất Sơn Hấp Dẫn #402.3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https://www.facebook.com/y.thanh.xuat.son.hap.dan.402.3/videos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Kim Châm Triệu View #402.4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https://www.facebook.com/dao.si.kim.cham.trieu.view.402.4/videos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Xuất Sơn Bản Chuẩn #402.5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https://www.facebook.com/y.tien.xuat.son.ban.chuan.402.5/videos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403: Xuyên Không Cổ Kim &amp; Hài Hước Đổi Đời Đỉnh Cao #403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Cười Té Ghế Full Tập #403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https://www.facebook.com/tieu.to.tong.cuoi.te.ghe.full.tap.403/videos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Luyện Đan Đổi Đời Cười Đau Ruột #403.2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https://www.facebook.com/thai.tu.luyen.dan.doi.doi.cuoi.dau.ruot.403.2/videos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Cá Chép May Mắn Siêu Hot #403.3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https://www.facebook.com/hien.dai.ve.co.dai.ca.chep.may.man.sieu.hot.403.3/videos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Khuấy Đảo Triều Đình Xem Cười Xỉu #403.4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https://www.facebook.com/trung.sinh.khuay.dao.trieu.dinh.xem.cuoi.xiu.403.4/videos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Mang Bếp Về Cổ Đại Xem Cười Xỉu #403.5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https://www.facebook.com/thai.tu.mang.bep.ve.co.dai.xem.cuoi.xiu.403.5/videos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pPr>
        <w:jc w:val="right"/>
      </w:pPr>
      <w:r>
        <w:rPr>
          <w:i/>
          <w:color w:val="94A3B8"/>
          <w:sz w:val="17"/>
        </w:rPr>
        <w:t>Bản quyền hệ thống © DaoDaoReview.com - Powered by Antigravity AI Engine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